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1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2273"/>
        <w:gridCol w:w="2273"/>
        <w:gridCol w:w="2273"/>
        <w:gridCol w:w="2273"/>
        <w:gridCol w:w="2273"/>
      </w:tblGrid>
      <w:tr>
        <w:trPr>
          <w:trHeight w:hRule="exact" w:val="782"/>
        </w:trPr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6" w:lineRule="exact" w:before="216" w:after="0"/>
              <w:ind w:left="0" w:right="0" w:firstLine="0"/>
              <w:jc w:val="center"/>
            </w:pPr>
            <w:r>
              <w:rPr>
                <w:rFonts w:ascii="Type3 (4 0 R)" w:hAnsi="Type3 (4 0 R)" w:eastAsia="Type3 (4 0 R)"/>
                <w:b w:val="0"/>
                <w:i w:val="0"/>
                <w:color w:val="333333"/>
                <w:sz w:val="38"/>
              </w:rPr>
              <w:t>唐</w:t>
            </w:r>
            <w:r>
              <w:rPr>
                <w:rFonts w:ascii="Type3 (5 0 R)" w:hAnsi="Type3 (5 0 R)" w:eastAsia="Type3 (5 0 R)"/>
                <w:b w:val="0"/>
                <w:i w:val="0"/>
                <w:color w:val="333333"/>
                <w:sz w:val="38"/>
              </w:rPr>
              <w:t>乐</w:t>
            </w:r>
          </w:p>
        </w:tc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952" w:after="0"/>
              <w:ind w:left="2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404040"/>
                <w:sz w:val="19"/>
              </w:rPr>
              <w:t xml:space="preserve">21 </w:t>
            </w:r>
            <w:r>
              <w:rPr>
                <w:rFonts w:ascii="Type3 (10 0 R)" w:hAnsi="Type3 (10 0 R)" w:eastAsia="Type3 (10 0 R)"/>
                <w:b w:val="0"/>
                <w:i w:val="0"/>
                <w:color w:val="404040"/>
                <w:sz w:val="19"/>
              </w:rPr>
              <w:t>岁</w:t>
            </w:r>
          </w:p>
        </w:tc>
        <w:tc>
          <w:tcPr>
            <w:tcW w:type="dxa" w:w="1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966" w:after="0"/>
              <w:ind w:left="0" w:right="200" w:firstLine="0"/>
              <w:jc w:val="right"/>
            </w:pPr>
            <w:r>
              <w:rPr>
                <w:rFonts w:ascii="Type3 (11 0 R)" w:hAnsi="Type3 (11 0 R)" w:eastAsia="Type3 (11 0 R)"/>
                <w:b w:val="0"/>
                <w:i w:val="0"/>
                <w:color w:val="404040"/>
                <w:sz w:val="19"/>
              </w:rPr>
              <w:t>性</w:t>
            </w:r>
            <w:r>
              <w:rPr>
                <w:rFonts w:ascii="Type3 (12 0 R)" w:hAnsi="Type3 (12 0 R)" w:eastAsia="Type3 (12 0 R)"/>
                <w:b w:val="0"/>
                <w:i w:val="0"/>
                <w:color w:val="404040"/>
                <w:sz w:val="19"/>
              </w:rPr>
              <w:t>别</w:t>
            </w:r>
          </w:p>
        </w:tc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966" w:after="0"/>
              <w:ind w:left="208" w:right="0" w:firstLine="0"/>
              <w:jc w:val="left"/>
            </w:pPr>
            <w:r>
              <w:rPr>
                <w:rFonts w:ascii="Type3 (13 0 R)" w:hAnsi="Type3 (13 0 R)" w:eastAsia="Type3 (13 0 R)"/>
                <w:b w:val="0"/>
                <w:i w:val="0"/>
                <w:color w:val="404040"/>
                <w:sz w:val="19"/>
              </w:rPr>
              <w:t>男</w:t>
            </w:r>
          </w:p>
        </w:tc>
        <w:tc>
          <w:tcPr>
            <w:tcW w:type="dxa" w:w="321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348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71879" cy="1422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1879" cy="142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80"/>
        </w:trPr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84" w:after="0"/>
              <w:ind w:left="0" w:right="0" w:firstLine="0"/>
              <w:jc w:val="center"/>
            </w:pPr>
            <w:r>
              <w:rPr>
                <w:rFonts w:ascii="Type3 (6 0 R)" w:hAnsi="Type3 (6 0 R)" w:eastAsia="Type3 (6 0 R)"/>
                <w:b w:val="0"/>
                <w:i w:val="0"/>
                <w:color w:val="404040"/>
                <w:sz w:val="19"/>
              </w:rPr>
              <w:t>年</w:t>
            </w:r>
            <w:r>
              <w:rPr>
                <w:rFonts w:ascii="Type3 (8 0 R)" w:hAnsi="Type3 (8 0 R)" w:eastAsia="Type3 (8 0 R)"/>
                <w:b w:val="0"/>
                <w:i w:val="0"/>
                <w:color w:val="404040"/>
                <w:sz w:val="19"/>
              </w:rPr>
              <w:t>龄</w:t>
            </w:r>
          </w:p>
        </w:tc>
        <w:tc>
          <w:tcPr>
            <w:tcW w:type="dxa" w:w="2273"/>
            <w:vMerge/>
            <w:tcBorders/>
          </w:tcPr>
          <w:p/>
        </w:tc>
        <w:tc>
          <w:tcPr>
            <w:tcW w:type="dxa" w:w="2273"/>
            <w:vMerge/>
            <w:tcBorders/>
          </w:tcPr>
          <w:p/>
        </w:tc>
        <w:tc>
          <w:tcPr>
            <w:tcW w:type="dxa" w:w="2273"/>
            <w:vMerge/>
            <w:tcBorders/>
          </w:tcPr>
          <w:p/>
        </w:tc>
        <w:tc>
          <w:tcPr>
            <w:tcW w:type="dxa" w:w="2273"/>
            <w:vMerge/>
            <w:tcBorders/>
          </w:tcPr>
          <w:p/>
        </w:tc>
      </w:tr>
      <w:tr>
        <w:trPr>
          <w:trHeight w:hRule="exact" w:val="380"/>
        </w:trPr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84" w:after="0"/>
              <w:ind w:left="0" w:right="0" w:firstLine="0"/>
              <w:jc w:val="center"/>
            </w:pPr>
            <w:r>
              <w:rPr>
                <w:rFonts w:ascii="Type3 (14 0 R)" w:hAnsi="Type3 (14 0 R)" w:eastAsia="Type3 (14 0 R)"/>
                <w:b w:val="0"/>
                <w:i w:val="0"/>
                <w:color w:val="404040"/>
                <w:sz w:val="19"/>
              </w:rPr>
              <w:t>工</w:t>
            </w:r>
            <w:r>
              <w:rPr>
                <w:rFonts w:ascii="Type3 (15 0 R)" w:hAnsi="Type3 (15 0 R)" w:eastAsia="Type3 (15 0 R)"/>
                <w:b w:val="0"/>
                <w:i w:val="0"/>
                <w:color w:val="404040"/>
                <w:sz w:val="19"/>
              </w:rPr>
              <w:t>作</w:t>
            </w:r>
            <w:r>
              <w:rPr>
                <w:rFonts w:ascii="Type3 (6 0 R)" w:hAnsi="Type3 (6 0 R)" w:eastAsia="Type3 (6 0 R)"/>
                <w:b w:val="0"/>
                <w:i w:val="0"/>
                <w:color w:val="404040"/>
                <w:sz w:val="19"/>
              </w:rPr>
              <w:t>年</w:t>
            </w:r>
            <w:r>
              <w:rPr>
                <w:rFonts w:ascii="Type3 (16 0 R)" w:hAnsi="Type3 (16 0 R)" w:eastAsia="Type3 (16 0 R)"/>
                <w:b w:val="0"/>
                <w:i w:val="0"/>
                <w:color w:val="404040"/>
                <w:sz w:val="19"/>
              </w:rPr>
              <w:t>限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84" w:after="0"/>
              <w:ind w:left="208" w:right="0" w:firstLine="0"/>
              <w:jc w:val="left"/>
            </w:pPr>
            <w:r>
              <w:rPr>
                <w:rFonts w:ascii="Type3 (6 0 R)" w:hAnsi="Type3 (6 0 R)" w:eastAsia="Type3 (6 0 R)"/>
                <w:b w:val="0"/>
                <w:i w:val="0"/>
                <w:color w:val="404040"/>
                <w:sz w:val="19"/>
              </w:rPr>
              <w:t>应</w:t>
            </w:r>
            <w:r>
              <w:rPr>
                <w:rFonts w:ascii="Type3 (10 0 R)" w:hAnsi="Type3 (10 0 R)" w:eastAsia="Type3 (10 0 R)"/>
                <w:b w:val="0"/>
                <w:i w:val="0"/>
                <w:color w:val="404040"/>
                <w:sz w:val="19"/>
              </w:rPr>
              <w:t>届</w:t>
            </w:r>
            <w:r>
              <w:rPr>
                <w:rFonts w:ascii="Type3 (13 0 R)" w:hAnsi="Type3 (13 0 R)" w:eastAsia="Type3 (13 0 R)"/>
                <w:b w:val="0"/>
                <w:i w:val="0"/>
                <w:color w:val="404040"/>
                <w:sz w:val="19"/>
              </w:rPr>
              <w:t>生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84" w:after="0"/>
              <w:ind w:left="0" w:right="200" w:firstLine="0"/>
              <w:jc w:val="right"/>
            </w:pPr>
            <w:r>
              <w:rPr>
                <w:rFonts w:ascii="Type3 (13 0 R)" w:hAnsi="Type3 (13 0 R)" w:eastAsia="Type3 (13 0 R)"/>
                <w:b w:val="0"/>
                <w:i w:val="0"/>
                <w:color w:val="404040"/>
                <w:sz w:val="19"/>
              </w:rPr>
              <w:t>电</w:t>
            </w:r>
            <w:r>
              <w:rPr>
                <w:rFonts w:ascii="Type3 (17 0 R)" w:hAnsi="Type3 (17 0 R)" w:eastAsia="Type3 (17 0 R)"/>
                <w:b w:val="0"/>
                <w:i w:val="0"/>
                <w:color w:val="404040"/>
                <w:sz w:val="19"/>
              </w:rPr>
              <w:t>话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0" w:after="0"/>
              <w:ind w:left="2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404040"/>
                <w:sz w:val="19"/>
              </w:rPr>
              <w:t>18064871268</w:t>
            </w:r>
          </w:p>
        </w:tc>
        <w:tc>
          <w:tcPr>
            <w:tcW w:type="dxa" w:w="2273"/>
            <w:vMerge/>
            <w:tcBorders/>
          </w:tcPr>
          <w:p/>
        </w:tc>
      </w:tr>
      <w:tr>
        <w:trPr>
          <w:trHeight w:hRule="exact" w:val="800"/>
        </w:trPr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82" w:after="0"/>
              <w:ind w:left="0" w:right="0" w:firstLine="0"/>
              <w:jc w:val="center"/>
            </w:pPr>
            <w:r>
              <w:rPr>
                <w:rFonts w:ascii="Type3 (18 0 R)" w:hAnsi="Type3 (18 0 R)" w:eastAsia="Type3 (18 0 R)"/>
                <w:b w:val="0"/>
                <w:i w:val="0"/>
                <w:color w:val="404040"/>
                <w:sz w:val="19"/>
              </w:rPr>
              <w:t>邮</w:t>
            </w:r>
            <w:r>
              <w:rPr>
                <w:rFonts w:ascii="Type3 (19 0 R)" w:hAnsi="Type3 (19 0 R)" w:eastAsia="Type3 (19 0 R)"/>
                <w:b w:val="0"/>
                <w:i w:val="0"/>
                <w:color w:val="404040"/>
                <w:sz w:val="19"/>
              </w:rPr>
              <w:t>箱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8" w:after="0"/>
              <w:ind w:left="2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404040"/>
                <w:sz w:val="19"/>
              </w:rPr>
              <w:t>2061790875@qq.com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82" w:after="0"/>
              <w:ind w:left="0" w:right="200" w:firstLine="0"/>
              <w:jc w:val="right"/>
            </w:pPr>
            <w:r>
              <w:rPr>
                <w:rFonts w:ascii="Type3 (20 0 R)" w:hAnsi="Type3 (20 0 R)" w:eastAsia="Type3 (20 0 R)"/>
                <w:b w:val="0"/>
                <w:i w:val="0"/>
                <w:color w:val="404040"/>
                <w:sz w:val="19"/>
              </w:rPr>
              <w:t>政</w:t>
            </w:r>
            <w:r>
              <w:rPr>
                <w:rFonts w:ascii="Type3 (21 0 R)" w:hAnsi="Type3 (21 0 R)" w:eastAsia="Type3 (21 0 R)"/>
                <w:b w:val="0"/>
                <w:i w:val="0"/>
                <w:color w:val="404040"/>
                <w:sz w:val="19"/>
              </w:rPr>
              <w:t>治</w:t>
            </w:r>
            <w:r>
              <w:rPr>
                <w:rFonts w:ascii="Type3 (22 0 R)" w:hAnsi="Type3 (22 0 R)" w:eastAsia="Type3 (22 0 R)"/>
                <w:b w:val="0"/>
                <w:i w:val="0"/>
                <w:color w:val="404040"/>
                <w:sz w:val="19"/>
              </w:rPr>
              <w:t>面</w:t>
            </w:r>
            <w:r>
              <w:rPr>
                <w:rFonts w:ascii="Type3 (23 0 R)" w:hAnsi="Type3 (23 0 R)" w:eastAsia="Type3 (23 0 R)"/>
                <w:b w:val="0"/>
                <w:i w:val="0"/>
                <w:color w:val="404040"/>
                <w:sz w:val="19"/>
              </w:rPr>
              <w:t>貌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82" w:after="0"/>
              <w:ind w:left="208" w:right="0" w:firstLine="0"/>
              <w:jc w:val="left"/>
            </w:pPr>
            <w:r>
              <w:rPr>
                <w:rFonts w:ascii="Type3 (24 0 R)" w:hAnsi="Type3 (24 0 R)" w:eastAsia="Type3 (24 0 R)"/>
                <w:b w:val="0"/>
                <w:i w:val="0"/>
                <w:color w:val="404040"/>
                <w:sz w:val="19"/>
              </w:rPr>
              <w:t>共</w:t>
            </w:r>
            <w:r>
              <w:rPr>
                <w:rFonts w:ascii="Type3 (22 0 R)" w:hAnsi="Type3 (22 0 R)" w:eastAsia="Type3 (22 0 R)"/>
                <w:b w:val="0"/>
                <w:i w:val="0"/>
                <w:color w:val="404040"/>
                <w:sz w:val="19"/>
              </w:rPr>
              <w:t>青</w:t>
            </w:r>
            <w:r>
              <w:rPr>
                <w:rFonts w:ascii="Type3 (25 0 R)" w:hAnsi="Type3 (25 0 R)" w:eastAsia="Type3 (25 0 R)"/>
                <w:b w:val="0"/>
                <w:i w:val="0"/>
                <w:color w:val="404040"/>
                <w:sz w:val="19"/>
              </w:rPr>
              <w:t>团</w:t>
            </w:r>
            <w:r>
              <w:rPr>
                <w:rFonts w:ascii="Type3 (26 0 R)" w:hAnsi="Type3 (26 0 R)" w:eastAsia="Type3 (26 0 R)"/>
                <w:b w:val="0"/>
                <w:i w:val="0"/>
                <w:color w:val="404040"/>
                <w:sz w:val="19"/>
              </w:rPr>
              <w:t>员</w:t>
            </w:r>
          </w:p>
        </w:tc>
        <w:tc>
          <w:tcPr>
            <w:tcW w:type="dxa" w:w="227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3788"/>
        <w:gridCol w:w="3788"/>
        <w:gridCol w:w="3788"/>
      </w:tblGrid>
      <w:tr>
        <w:trPr>
          <w:trHeight w:hRule="exact" w:val="218"/>
        </w:trPr>
        <w:tc>
          <w:tcPr>
            <w:tcW w:type="dxa" w:w="1131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50"/>
        </w:trPr>
        <w:tc>
          <w:tcPr>
            <w:tcW w:type="dxa" w:w="278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14" w:after="0"/>
              <w:ind w:left="262" w:right="0" w:firstLine="0"/>
              <w:jc w:val="left"/>
            </w:pPr>
            <w:r>
              <w:rPr>
                <w:rFonts w:ascii="Type3 (30 0 R)" w:hAnsi="Type3 (30 0 R)" w:eastAsia="Type3 (30 0 R)"/>
                <w:b w:val="0"/>
                <w:i w:val="0"/>
                <w:color w:val="333333"/>
                <w:sz w:val="20"/>
              </w:rPr>
              <w:t>教</w:t>
            </w:r>
            <w:r>
              <w:rPr>
                <w:rFonts w:ascii="Type3 (31 0 R)" w:hAnsi="Type3 (31 0 R)" w:eastAsia="Type3 (31 0 R)"/>
                <w:b w:val="0"/>
                <w:i w:val="0"/>
                <w:color w:val="333333"/>
                <w:sz w:val="20"/>
              </w:rPr>
              <w:t>育</w:t>
            </w:r>
            <w:r>
              <w:rPr>
                <w:rFonts w:ascii="Type3 (32 0 R)" w:hAnsi="Type3 (32 0 R)" w:eastAsia="Type3 (32 0 R)"/>
                <w:b w:val="0"/>
                <w:i w:val="0"/>
                <w:color w:val="333333"/>
                <w:sz w:val="20"/>
              </w:rPr>
              <w:t>背</w:t>
            </w:r>
            <w:r>
              <w:rPr>
                <w:rFonts w:ascii="Type3 (33 0 R)" w:hAnsi="Type3 (33 0 R)" w:eastAsia="Type3 (33 0 R)"/>
                <w:b w:val="0"/>
                <w:i w:val="0"/>
                <w:color w:val="333333"/>
                <w:sz w:val="20"/>
              </w:rPr>
              <w:t>景</w:t>
            </w:r>
          </w:p>
        </w:tc>
        <w:tc>
          <w:tcPr>
            <w:tcW w:type="dxa" w:w="6484"/>
            <w:tcBorders/>
            <w:shd w:fill="f7fafb"/>
            <w:tcMar>
              <w:start w:w="0" w:type="dxa"/>
              <w:end w:w="0" w:type="dxa"/>
            </w:tcMar>
          </w:tcPr>
          <w:p/>
        </w:tc>
        <w:tc>
          <w:tcPr>
            <w:tcW w:type="dxa" w:w="2050"/>
            <w:tcBorders/>
            <w:shd w:fill="f7fafb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2"/>
        </w:trPr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34" w:after="0"/>
              <w:ind w:left="14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333333"/>
                <w:sz w:val="19"/>
              </w:rPr>
              <w:t xml:space="preserve">2023-10 </w:t>
            </w:r>
            <w:r>
              <w:rPr>
                <w:rFonts w:ascii="Type3 (35 0 R)" w:hAnsi="Type3 (35 0 R)" w:eastAsia="Type3 (35 0 R)"/>
                <w:b w:val="0"/>
                <w:i w:val="0"/>
                <w:color w:val="333333"/>
                <w:sz w:val="19"/>
              </w:rPr>
              <w:t>～</w:t>
            </w:r>
            <w:r>
              <w:rPr>
                <w:rFonts w:ascii="Type3 (36 0 R)" w:hAnsi="Type3 (36 0 R)" w:eastAsia="Type3 (36 0 R)"/>
                <w:b w:val="0"/>
                <w:i w:val="0"/>
                <w:color w:val="333333"/>
                <w:sz w:val="19"/>
              </w:rPr>
              <w:t>至</w:t>
            </w:r>
            <w:r>
              <w:rPr>
                <w:rFonts w:ascii="Type3 (37 0 R)" w:hAnsi="Type3 (37 0 R)" w:eastAsia="Type3 (37 0 R)"/>
                <w:b w:val="0"/>
                <w:i w:val="0"/>
                <w:color w:val="333333"/>
                <w:sz w:val="19"/>
              </w:rPr>
              <w:t>今</w:t>
            </w:r>
          </w:p>
        </w:tc>
        <w:tc>
          <w:tcPr>
            <w:tcW w:type="dxa" w:w="64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38" w:after="0"/>
              <w:ind w:left="1292" w:right="0" w:firstLine="0"/>
              <w:jc w:val="left"/>
            </w:pPr>
            <w:r>
              <w:rPr>
                <w:rFonts w:ascii="Type3 (5 0 R)" w:hAnsi="Type3 (5 0 R)" w:eastAsia="Type3 (5 0 R)"/>
                <w:b w:val="0"/>
                <w:i w:val="0"/>
                <w:color w:val="333333"/>
                <w:sz w:val="19"/>
              </w:rPr>
              <w:t>上</w:t>
            </w:r>
            <w:r>
              <w:rPr>
                <w:rFonts w:ascii="Type3 (38 0 R)" w:hAnsi="Type3 (38 0 R)" w:eastAsia="Type3 (38 0 R)"/>
                <w:b w:val="0"/>
                <w:i w:val="0"/>
                <w:color w:val="333333"/>
                <w:sz w:val="19"/>
              </w:rPr>
              <w:t>海</w:t>
            </w:r>
            <w:r>
              <w:rPr>
                <w:rFonts w:ascii="Type3 (39 0 R)" w:hAnsi="Type3 (39 0 R)" w:eastAsia="Type3 (39 0 R)"/>
                <w:b w:val="0"/>
                <w:i w:val="0"/>
                <w:color w:val="333333"/>
                <w:sz w:val="19"/>
              </w:rPr>
              <w:t>应</w:t>
            </w:r>
            <w:r>
              <w:rPr>
                <w:rFonts w:ascii="Type3 (40 0 R)" w:hAnsi="Type3 (40 0 R)" w:eastAsia="Type3 (40 0 R)"/>
                <w:b w:val="0"/>
                <w:i w:val="0"/>
                <w:color w:val="333333"/>
                <w:sz w:val="19"/>
              </w:rPr>
              <w:t>用</w:t>
            </w:r>
            <w:r>
              <w:rPr>
                <w:rFonts w:ascii="Type3 (41 0 R)" w:hAnsi="Type3 (41 0 R)" w:eastAsia="Type3 (41 0 R)"/>
                <w:b w:val="0"/>
                <w:i w:val="0"/>
                <w:color w:val="333333"/>
                <w:sz w:val="19"/>
              </w:rPr>
              <w:t>大</w:t>
            </w:r>
            <w:r>
              <w:rPr>
                <w:rFonts w:ascii="Type3 (42 0 R)" w:hAnsi="Type3 (42 0 R)" w:eastAsia="Type3 (42 0 R)"/>
                <w:b w:val="0"/>
                <w:i w:val="0"/>
                <w:color w:val="333333"/>
                <w:sz w:val="19"/>
              </w:rPr>
              <w:t>学</w:t>
            </w:r>
          </w:p>
        </w:tc>
        <w:tc>
          <w:tcPr>
            <w:tcW w:type="dxa" w:w="20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34" w:after="0"/>
              <w:ind w:left="0" w:right="174" w:firstLine="0"/>
              <w:jc w:val="right"/>
            </w:pPr>
            <w:r>
              <w:rPr>
                <w:rFonts w:ascii="Type3 (43 0 R)" w:hAnsi="Type3 (43 0 R)" w:eastAsia="Type3 (43 0 R)"/>
                <w:b w:val="0"/>
                <w:i w:val="0"/>
                <w:color w:val="333333"/>
                <w:sz w:val="19"/>
              </w:rPr>
              <w:t>软</w:t>
            </w:r>
            <w:r>
              <w:rPr>
                <w:rFonts w:ascii="Type3 (37 0 R)" w:hAnsi="Type3 (37 0 R)" w:eastAsia="Type3 (37 0 R)"/>
                <w:b w:val="0"/>
                <w:i w:val="0"/>
                <w:color w:val="333333"/>
                <w:sz w:val="19"/>
              </w:rPr>
              <w:t>件</w:t>
            </w:r>
            <w:r>
              <w:rPr>
                <w:rFonts w:ascii="Type3 (44 0 R)" w:hAnsi="Type3 (44 0 R)" w:eastAsia="Type3 (44 0 R)"/>
                <w:b w:val="0"/>
                <w:i w:val="0"/>
                <w:color w:val="333333"/>
                <w:sz w:val="19"/>
              </w:rPr>
              <w:t>工</w:t>
            </w:r>
            <w:r>
              <w:rPr>
                <w:rFonts w:ascii="Type3 (45 0 R)" w:hAnsi="Type3 (45 0 R)" w:eastAsia="Type3 (45 0 R)"/>
                <w:b w:val="0"/>
                <w:i w:val="0"/>
                <w:color w:val="333333"/>
                <w:sz w:val="19"/>
              </w:rPr>
              <w:t>程</w:t>
            </w:r>
            <w:r>
              <w:rPr>
                <w:rFonts w:ascii="Liberation Sans" w:hAnsi="Liberation Sans" w:eastAsia="Liberation Sans"/>
                <w:b/>
                <w:i w:val="0"/>
                <w:color w:val="333333"/>
                <w:sz w:val="19"/>
              </w:rPr>
              <w:t xml:space="preserve"> (</w:t>
            </w:r>
            <w:r>
              <w:rPr>
                <w:rFonts w:ascii="Type3 (46 0 R)" w:hAnsi="Type3 (46 0 R)" w:eastAsia="Type3 (46 0 R)"/>
                <w:b w:val="0"/>
                <w:i w:val="0"/>
                <w:color w:val="333333"/>
                <w:sz w:val="19"/>
              </w:rPr>
              <w:t>本</w:t>
            </w:r>
            <w:r>
              <w:rPr>
                <w:rFonts w:ascii="Type3 (45 0 R)" w:hAnsi="Type3 (45 0 R)" w:eastAsia="Type3 (45 0 R)"/>
                <w:b w:val="0"/>
                <w:i w:val="0"/>
                <w:color w:val="333333"/>
                <w:sz w:val="19"/>
              </w:rPr>
              <w:t>科</w:t>
            </w:r>
            <w:r>
              <w:rPr>
                <w:rFonts w:ascii="Liberation Sans" w:hAnsi="Liberation Sans" w:eastAsia="Liberation Sans"/>
                <w:b/>
                <w:i w:val="0"/>
                <w:color w:val="333333"/>
                <w:sz w:val="19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364"/>
      </w:tblGrid>
      <w:tr>
        <w:trPr>
          <w:trHeight w:hRule="exact" w:val="450"/>
        </w:trPr>
        <w:tc>
          <w:tcPr>
            <w:tcW w:type="dxa" w:w="11344"/>
            <w:tcBorders/>
            <w:shd w:fill="409d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11344"/>
            </w:tblGrid>
            <w:tr>
              <w:trPr>
                <w:trHeight w:hRule="exact" w:val="430"/>
              </w:trPr>
              <w:tc>
                <w:tcPr>
                  <w:tcW w:type="dxa" w:w="11314"/>
                  <w:tcBorders/>
                  <w:shd w:fill="f7faf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exact" w:before="114" w:after="0"/>
                    <w:ind w:left="262" w:right="0" w:firstLine="0"/>
                    <w:jc w:val="left"/>
                  </w:pPr>
                  <w:r>
                    <w:rPr>
                      <w:rFonts w:ascii="Type3 (47 0 R)" w:hAnsi="Type3 (47 0 R)" w:eastAsia="Type3 (47 0 R)"/>
                      <w:b w:val="0"/>
                      <w:i w:val="0"/>
                      <w:color w:val="333333"/>
                      <w:sz w:val="20"/>
                    </w:rPr>
                    <w:t>思</w:t>
                  </w:r>
                  <w:r>
                    <w:rPr>
                      <w:rFonts w:ascii="Type3 (48 0 R)" w:hAnsi="Type3 (48 0 R)" w:eastAsia="Type3 (48 0 R)"/>
                      <w:b w:val="0"/>
                      <w:i w:val="0"/>
                      <w:color w:val="333333"/>
                      <w:sz w:val="20"/>
                    </w:rPr>
                    <w:t>想</w:t>
                  </w:r>
                  <w:r>
                    <w:rPr>
                      <w:rFonts w:ascii="Type3 (49 0 R)" w:hAnsi="Type3 (49 0 R)" w:eastAsia="Type3 (49 0 R)"/>
                      <w:b w:val="0"/>
                      <w:i w:val="0"/>
                      <w:color w:val="333333"/>
                      <w:sz w:val="20"/>
                    </w:rPr>
                    <w:t>认识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72" w:lineRule="exact" w:before="234" w:after="270"/>
        <w:ind w:left="176" w:right="288" w:firstLine="0"/>
        <w:jc w:val="left"/>
      </w:pPr>
      <w:r>
        <w:rPr>
          <w:rFonts w:ascii="Type3 (50 0 R)" w:hAnsi="Type3 (50 0 R)" w:eastAsia="Type3 (50 0 R)"/>
          <w:b w:val="0"/>
          <w:i w:val="0"/>
          <w:color w:val="000000"/>
          <w:sz w:val="19"/>
        </w:rPr>
        <w:t>积</w:t>
      </w:r>
      <w:r>
        <w:rPr>
          <w:rFonts w:ascii="Type3 (51 0 R)" w:hAnsi="Type3 (51 0 R)" w:eastAsia="Type3 (51 0 R)"/>
          <w:b w:val="0"/>
          <w:i w:val="0"/>
          <w:color w:val="000000"/>
          <w:sz w:val="19"/>
        </w:rPr>
        <w:t>极</w:t>
      </w:r>
      <w:r>
        <w:rPr>
          <w:rFonts w:ascii="Type3 (52 0 R)" w:hAnsi="Type3 (52 0 R)" w:eastAsia="Type3 (52 0 R)"/>
          <w:b w:val="0"/>
          <w:i w:val="0"/>
          <w:color w:val="000000"/>
          <w:sz w:val="19"/>
        </w:rPr>
        <w:t>进</w:t>
      </w:r>
      <w:r>
        <w:rPr>
          <w:rFonts w:ascii="Type3 (53 0 R)" w:hAnsi="Type3 (53 0 R)" w:eastAsia="Type3 (53 0 R)"/>
          <w:b w:val="0"/>
          <w:i w:val="0"/>
          <w:color w:val="000000"/>
          <w:sz w:val="19"/>
        </w:rPr>
        <w:t>取</w:t>
      </w:r>
      <w:r>
        <w:rPr>
          <w:rFonts w:ascii="Type3 (54 0 R)" w:hAnsi="Type3 (54 0 R)" w:eastAsia="Type3 (54 0 R)"/>
          <w:b w:val="0"/>
          <w:i w:val="0"/>
          <w:color w:val="000000"/>
          <w:sz w:val="19"/>
        </w:rPr>
        <w:t>，</w:t>
      </w:r>
      <w:r>
        <w:rPr>
          <w:rFonts w:ascii="Type3 (55 0 R)" w:hAnsi="Type3 (55 0 R)" w:eastAsia="Type3 (55 0 R)"/>
          <w:b w:val="0"/>
          <w:i w:val="0"/>
          <w:color w:val="000000"/>
          <w:sz w:val="19"/>
        </w:rPr>
        <w:t>被</w:t>
      </w:r>
      <w:r>
        <w:rPr>
          <w:rFonts w:ascii="Type3 (56 0 R)" w:hAnsi="Type3 (56 0 R)" w:eastAsia="Type3 (56 0 R)"/>
          <w:b w:val="0"/>
          <w:i w:val="0"/>
          <w:color w:val="000000"/>
          <w:sz w:val="19"/>
        </w:rPr>
        <w:t>中</w:t>
      </w:r>
      <w:r>
        <w:rPr>
          <w:rFonts w:ascii="Type3 (57 0 R)" w:hAnsi="Type3 (57 0 R)" w:eastAsia="Type3 (57 0 R)"/>
          <w:b w:val="0"/>
          <w:i w:val="0"/>
          <w:color w:val="000000"/>
          <w:sz w:val="19"/>
        </w:rPr>
        <w:t>共</w:t>
      </w:r>
      <w:r>
        <w:rPr>
          <w:rFonts w:ascii="Type3 (56 0 R)" w:hAnsi="Type3 (56 0 R)" w:eastAsia="Type3 (56 0 R)"/>
          <w:b w:val="0"/>
          <w:i w:val="0"/>
          <w:color w:val="000000"/>
          <w:sz w:val="19"/>
        </w:rPr>
        <w:t>上</w:t>
      </w:r>
      <w:r>
        <w:rPr>
          <w:rFonts w:ascii="Type3 (58 0 R)" w:hAnsi="Type3 (58 0 R)" w:eastAsia="Type3 (58 0 R)"/>
          <w:b w:val="0"/>
          <w:i w:val="0"/>
          <w:color w:val="000000"/>
          <w:sz w:val="19"/>
        </w:rPr>
        <w:t>海</w:t>
      </w:r>
      <w:r>
        <w:rPr>
          <w:rFonts w:ascii="Type3 (59 0 R)" w:hAnsi="Type3 (59 0 R)" w:eastAsia="Type3 (59 0 R)"/>
          <w:b w:val="0"/>
          <w:i w:val="0"/>
          <w:color w:val="000000"/>
          <w:sz w:val="19"/>
        </w:rPr>
        <w:t>应</w:t>
      </w:r>
      <w:r>
        <w:rPr>
          <w:rFonts w:ascii="Type3 (60 0 R)" w:hAnsi="Type3 (60 0 R)" w:eastAsia="Type3 (60 0 R)"/>
          <w:b w:val="0"/>
          <w:i w:val="0"/>
          <w:color w:val="000000"/>
          <w:sz w:val="19"/>
        </w:rPr>
        <w:t>用</w:t>
      </w:r>
      <w:r>
        <w:rPr>
          <w:rFonts w:ascii="Type3 (61 0 R)" w:hAnsi="Type3 (61 0 R)" w:eastAsia="Type3 (61 0 R)"/>
          <w:b w:val="0"/>
          <w:i w:val="0"/>
          <w:color w:val="000000"/>
          <w:sz w:val="19"/>
        </w:rPr>
        <w:t>技</w:t>
      </w:r>
      <w:r>
        <w:rPr>
          <w:rFonts w:ascii="Type3 (51 0 R)" w:hAnsi="Type3 (51 0 R)" w:eastAsia="Type3 (51 0 R)"/>
          <w:b w:val="0"/>
          <w:i w:val="0"/>
          <w:color w:val="000000"/>
          <w:sz w:val="19"/>
        </w:rPr>
        <w:t>术</w:t>
      </w:r>
      <w:r>
        <w:rPr>
          <w:rFonts w:ascii="Type3 (62 0 R)" w:hAnsi="Type3 (62 0 R)" w:eastAsia="Type3 (62 0 R)"/>
          <w:b w:val="0"/>
          <w:i w:val="0"/>
          <w:color w:val="000000"/>
          <w:sz w:val="19"/>
        </w:rPr>
        <w:t>大</w:t>
      </w:r>
      <w:r>
        <w:rPr>
          <w:rFonts w:ascii="Type3 (63 0 R)" w:hAnsi="Type3 (63 0 R)" w:eastAsia="Type3 (63 0 R)"/>
          <w:b w:val="0"/>
          <w:i w:val="0"/>
          <w:color w:val="000000"/>
          <w:sz w:val="19"/>
        </w:rPr>
        <w:t>学</w:t>
      </w:r>
      <w:r>
        <w:rPr>
          <w:rFonts w:ascii="Type3 (64 0 R)" w:hAnsi="Type3 (64 0 R)" w:eastAsia="Type3 (64 0 R)"/>
          <w:b w:val="0"/>
          <w:i w:val="0"/>
          <w:color w:val="000000"/>
          <w:sz w:val="19"/>
        </w:rPr>
        <w:t>委</w:t>
      </w:r>
      <w:r>
        <w:rPr>
          <w:rFonts w:ascii="Type3 (65 0 R)" w:hAnsi="Type3 (65 0 R)" w:eastAsia="Type3 (65 0 R)"/>
          <w:b w:val="0"/>
          <w:i w:val="0"/>
          <w:color w:val="000000"/>
          <w:sz w:val="19"/>
        </w:rPr>
        <w:t>员</w:t>
      </w:r>
      <w:r>
        <w:rPr>
          <w:rFonts w:ascii="Type3 (66 0 R)" w:hAnsi="Type3 (66 0 R)" w:eastAsia="Type3 (66 0 R)"/>
          <w:b w:val="0"/>
          <w:i w:val="0"/>
          <w:color w:val="000000"/>
          <w:sz w:val="19"/>
        </w:rPr>
        <w:t>会</w:t>
      </w:r>
      <w:r>
        <w:rPr>
          <w:rFonts w:ascii="Type3 (67 0 R)" w:hAnsi="Type3 (67 0 R)" w:eastAsia="Type3 (67 0 R)"/>
          <w:b w:val="0"/>
          <w:i w:val="0"/>
          <w:color w:val="000000"/>
          <w:sz w:val="19"/>
        </w:rPr>
        <w:t>评</w:t>
      </w:r>
      <w:r>
        <w:rPr>
          <w:rFonts w:ascii="Type3 (56 0 R)" w:hAnsi="Type3 (56 0 R)" w:eastAsia="Type3 (56 0 R)"/>
          <w:b w:val="0"/>
          <w:i w:val="0"/>
          <w:color w:val="000000"/>
          <w:sz w:val="19"/>
        </w:rPr>
        <w:t>为</w:t>
      </w:r>
      <w:r>
        <w:rPr>
          <w:rFonts w:ascii="Type3 (24 0 R)" w:hAnsi="Type3 (24 0 R)" w:eastAsia="Type3 (24 0 R)"/>
          <w:b w:val="0"/>
          <w:i w:val="0"/>
          <w:color w:val="555555"/>
          <w:sz w:val="19"/>
        </w:rPr>
        <w:t>入党</w:t>
      </w:r>
      <w:r>
        <w:rPr>
          <w:rFonts w:ascii="Type3 (68 0 R)" w:hAnsi="Type3 (68 0 R)" w:eastAsia="Type3 (68 0 R)"/>
          <w:b w:val="0"/>
          <w:i w:val="0"/>
          <w:color w:val="555555"/>
          <w:sz w:val="19"/>
        </w:rPr>
        <w:t>积</w:t>
      </w:r>
      <w:r>
        <w:rPr>
          <w:rFonts w:ascii="Type3 (69 0 R)" w:hAnsi="Type3 (69 0 R)" w:eastAsia="Type3 (69 0 R)"/>
          <w:b w:val="0"/>
          <w:i w:val="0"/>
          <w:color w:val="555555"/>
          <w:sz w:val="19"/>
        </w:rPr>
        <w:t>极</w:t>
      </w:r>
      <w:r>
        <w:rPr>
          <w:rFonts w:ascii="Type3 (12 0 R)" w:hAnsi="Type3 (12 0 R)" w:eastAsia="Type3 (12 0 R)"/>
          <w:b w:val="0"/>
          <w:i w:val="0"/>
          <w:color w:val="555555"/>
          <w:sz w:val="19"/>
        </w:rPr>
        <w:t>分</w:t>
      </w:r>
      <w:r>
        <w:rPr>
          <w:rFonts w:ascii="Type3 (70 0 R)" w:hAnsi="Type3 (70 0 R)" w:eastAsia="Type3 (70 0 R)"/>
          <w:b w:val="0"/>
          <w:i w:val="0"/>
          <w:color w:val="555555"/>
          <w:sz w:val="19"/>
        </w:rPr>
        <w:t>子</w:t>
      </w:r>
      <w:r>
        <w:rPr>
          <w:rFonts w:ascii="Type3 (54 0 R)" w:hAnsi="Type3 (54 0 R)" w:eastAsia="Type3 (54 0 R)"/>
          <w:b w:val="0"/>
          <w:i w:val="0"/>
          <w:color w:val="000000"/>
          <w:sz w:val="19"/>
        </w:rPr>
        <w:t>，</w:t>
      </w:r>
      <w:r>
        <w:rPr>
          <w:rFonts w:ascii="Type3 (71 0 R)" w:hAnsi="Type3 (71 0 R)" w:eastAsia="Type3 (71 0 R)"/>
          <w:b w:val="0"/>
          <w:i w:val="0"/>
          <w:color w:val="000000"/>
          <w:sz w:val="19"/>
        </w:rPr>
        <w:t>现</w:t>
      </w:r>
      <w:r>
        <w:rPr>
          <w:rFonts w:ascii="Type3 (72 0 R)" w:hAnsi="Type3 (72 0 R)" w:eastAsia="Type3 (72 0 R)"/>
          <w:b w:val="0"/>
          <w:i w:val="0"/>
          <w:color w:val="000000"/>
          <w:sz w:val="19"/>
        </w:rPr>
        <w:t>已</w:t>
      </w:r>
      <w:r>
        <w:rPr>
          <w:rFonts w:ascii="Type3 (53 0 R)" w:hAnsi="Type3 (53 0 R)" w:eastAsia="Type3 (53 0 R)"/>
          <w:b w:val="0"/>
          <w:i w:val="0"/>
          <w:color w:val="000000"/>
          <w:sz w:val="19"/>
        </w:rPr>
        <w:t>参</w:t>
      </w:r>
      <w:r>
        <w:rPr>
          <w:rFonts w:ascii="Type3 (73 0 R)" w:hAnsi="Type3 (73 0 R)" w:eastAsia="Type3 (73 0 R)"/>
          <w:b w:val="0"/>
          <w:i w:val="0"/>
          <w:color w:val="000000"/>
          <w:sz w:val="19"/>
        </w:rPr>
        <w:t>加</w:t>
      </w:r>
      <w:r>
        <w:rPr>
          <w:rFonts w:ascii="Type3 (74 0 R)" w:hAnsi="Type3 (74 0 R)" w:eastAsia="Type3 (74 0 R)"/>
          <w:b w:val="0"/>
          <w:i w:val="0"/>
          <w:color w:val="000000"/>
          <w:sz w:val="19"/>
        </w:rPr>
        <w:t>我</w:t>
      </w:r>
      <w:r>
        <w:rPr>
          <w:rFonts w:ascii="Type3 (75 0 R)" w:hAnsi="Type3 (75 0 R)" w:eastAsia="Type3 (75 0 R)"/>
          <w:b w:val="0"/>
          <w:i w:val="0"/>
          <w:color w:val="000000"/>
          <w:sz w:val="19"/>
        </w:rPr>
        <w:t>校</w:t>
      </w:r>
      <w:r>
        <w:rPr>
          <w:rFonts w:ascii="Type3 (57 0 R)" w:hAnsi="Type3 (57 0 R)" w:eastAsia="Type3 (57 0 R)"/>
          <w:b w:val="0"/>
          <w:i w:val="0"/>
          <w:color w:val="000000"/>
          <w:sz w:val="19"/>
        </w:rPr>
        <w:t>党</w:t>
      </w:r>
      <w:r>
        <w:rPr>
          <w:rFonts w:ascii="Type3 (75 0 R)" w:hAnsi="Type3 (75 0 R)" w:eastAsia="Type3 (75 0 R)"/>
          <w:b w:val="0"/>
          <w:i w:val="0"/>
          <w:color w:val="000000"/>
          <w:sz w:val="19"/>
        </w:rPr>
        <w:t>校</w:t>
      </w:r>
      <w:r>
        <w:rPr>
          <w:rFonts w:ascii="Type3 (76 0 R)" w:hAnsi="Type3 (76 0 R)" w:eastAsia="Type3 (76 0 R)"/>
          <w:b w:val="0"/>
          <w:i w:val="0"/>
          <w:color w:val="000000"/>
          <w:sz w:val="19"/>
        </w:rPr>
        <w:t>第</w:t>
      </w:r>
      <w:r>
        <w:rPr>
          <w:rFonts w:ascii="Liberation Sans" w:hAnsi="Liberation Sans" w:eastAsia="Liberation Sans"/>
          <w:b w:val="0"/>
          <w:i w:val="0"/>
          <w:color w:val="000000"/>
          <w:sz w:val="19"/>
        </w:rPr>
        <w:t>51</w:t>
      </w:r>
      <w:r>
        <w:rPr>
          <w:rFonts w:ascii="Type3 (51 0 R)" w:hAnsi="Type3 (51 0 R)" w:eastAsia="Type3 (51 0 R)"/>
          <w:b w:val="0"/>
          <w:i w:val="0"/>
          <w:color w:val="000000"/>
          <w:sz w:val="19"/>
        </w:rPr>
        <w:t>期</w:t>
      </w:r>
      <w:r>
        <w:rPr>
          <w:rFonts w:ascii="Type3 (57 0 R)" w:hAnsi="Type3 (57 0 R)" w:eastAsia="Type3 (57 0 R)"/>
          <w:b w:val="0"/>
          <w:i w:val="0"/>
          <w:color w:val="000000"/>
          <w:sz w:val="19"/>
        </w:rPr>
        <w:t>入党</w:t>
      </w:r>
      <w:r>
        <w:rPr>
          <w:rFonts w:ascii="Type3 (50 0 R)" w:hAnsi="Type3 (50 0 R)" w:eastAsia="Type3 (50 0 R)"/>
          <w:b w:val="0"/>
          <w:i w:val="0"/>
          <w:color w:val="000000"/>
          <w:sz w:val="19"/>
        </w:rPr>
        <w:t>积</w:t>
      </w:r>
      <w:r>
        <w:rPr>
          <w:rFonts w:ascii="Type3 (51 0 R)" w:hAnsi="Type3 (51 0 R)" w:eastAsia="Type3 (51 0 R)"/>
          <w:b w:val="0"/>
          <w:i w:val="0"/>
          <w:color w:val="000000"/>
          <w:sz w:val="19"/>
        </w:rPr>
        <w:t>极</w:t>
      </w:r>
      <w:r>
        <w:rPr>
          <w:rFonts w:ascii="Type3 (78 0 R)" w:hAnsi="Type3 (78 0 R)" w:eastAsia="Type3 (78 0 R)"/>
          <w:b w:val="0"/>
          <w:i w:val="0"/>
          <w:color w:val="000000"/>
          <w:sz w:val="19"/>
        </w:rPr>
        <w:t>分</w:t>
      </w:r>
      <w:r>
        <w:rPr>
          <w:rFonts w:ascii="Type3 (63 0 R)" w:hAnsi="Type3 (63 0 R)" w:eastAsia="Type3 (63 0 R)"/>
          <w:b w:val="0"/>
          <w:i w:val="0"/>
          <w:color w:val="000000"/>
          <w:sz w:val="19"/>
        </w:rPr>
        <w:t>子</w:t>
      </w:r>
      <w:r>
        <w:rPr>
          <w:rFonts w:ascii="Type3 (79 0 R)" w:hAnsi="Type3 (79 0 R)" w:eastAsia="Type3 (79 0 R)"/>
          <w:b w:val="0"/>
          <w:i w:val="0"/>
          <w:color w:val="000000"/>
          <w:sz w:val="19"/>
        </w:rPr>
        <w:t>培</w:t>
      </w:r>
      <w:r>
        <w:rPr>
          <w:rFonts w:ascii="Type3 (67 0 R)" w:hAnsi="Type3 (67 0 R)" w:eastAsia="Type3 (67 0 R)"/>
          <w:b w:val="0"/>
          <w:i w:val="0"/>
          <w:color w:val="000000"/>
          <w:sz w:val="19"/>
        </w:rPr>
        <w:t>训</w:t>
      </w:r>
      <w:r>
        <w:rPr>
          <w:rFonts w:ascii="Type3 (80 0 R)" w:hAnsi="Type3 (80 0 R)" w:eastAsia="Type3 (80 0 R)"/>
          <w:b w:val="0"/>
          <w:i w:val="0"/>
          <w:color w:val="000000"/>
          <w:sz w:val="19"/>
        </w:rPr>
        <w:t>班</w:t>
      </w:r>
      <w:r>
        <w:rPr>
          <w:rFonts w:ascii="Type3 (54 0 R)" w:hAnsi="Type3 (54 0 R)" w:eastAsia="Type3 (54 0 R)"/>
          <w:b w:val="0"/>
          <w:i w:val="0"/>
          <w:color w:val="000000"/>
          <w:sz w:val="19"/>
        </w:rPr>
        <w:t>，</w:t>
      </w:r>
      <w:r>
        <w:rPr>
          <w:rFonts w:ascii="Type3 (81 0 R)" w:hAnsi="Type3 (81 0 R)" w:eastAsia="Type3 (81 0 R)"/>
          <w:b w:val="0"/>
          <w:i w:val="0"/>
          <w:color w:val="000000"/>
          <w:sz w:val="19"/>
        </w:rPr>
        <w:t>考</w:t>
      </w:r>
      <w:r>
        <w:rPr>
          <w:rFonts w:ascii="Type3 (67 0 R)" w:hAnsi="Type3 (67 0 R)" w:eastAsia="Type3 (67 0 R)"/>
          <w:b w:val="0"/>
          <w:i w:val="0"/>
          <w:color w:val="000000"/>
          <w:sz w:val="19"/>
        </w:rPr>
        <w:t>试</w:t>
      </w:r>
      <w:r>
        <w:rPr>
          <w:rFonts w:ascii="Type3 (53 0 R)" w:hAnsi="Type3 (53 0 R)" w:eastAsia="Type3 (53 0 R)"/>
          <w:b w:val="0"/>
          <w:i w:val="0"/>
          <w:color w:val="000000"/>
          <w:sz w:val="19"/>
        </w:rPr>
        <w:t>合</w:t>
      </w:r>
      <w:r>
        <w:rPr>
          <w:rFonts w:ascii="Type3 (82 0 R)" w:hAnsi="Type3 (82 0 R)" w:eastAsia="Type3 (82 0 R)"/>
          <w:b w:val="0"/>
          <w:i w:val="0"/>
          <w:color w:val="000000"/>
          <w:sz w:val="19"/>
        </w:rPr>
        <w:t>格</w:t>
      </w:r>
      <w:r>
        <w:rPr>
          <w:rFonts w:ascii="Type3 (54 0 R)" w:hAnsi="Type3 (54 0 R)" w:eastAsia="Type3 (54 0 R)"/>
          <w:b w:val="0"/>
          <w:i w:val="0"/>
          <w:color w:val="000000"/>
          <w:sz w:val="19"/>
        </w:rPr>
        <w:t>，</w:t>
      </w:r>
      <w:r>
        <w:rPr>
          <w:rFonts w:ascii="Type3 (56 0 R)" w:hAnsi="Type3 (56 0 R)" w:eastAsia="Type3 (56 0 R)"/>
          <w:b w:val="0"/>
          <w:i w:val="0"/>
          <w:color w:val="000000"/>
          <w:sz w:val="19"/>
        </w:rPr>
        <w:t>予</w:t>
      </w:r>
      <w:r>
        <w:rPr>
          <w:rFonts w:ascii="Type3 (66 0 R)" w:hAnsi="Type3 (66 0 R)" w:eastAsia="Type3 (66 0 R)"/>
          <w:b w:val="0"/>
          <w:i w:val="0"/>
          <w:color w:val="000000"/>
          <w:sz w:val="19"/>
        </w:rPr>
        <w:t>以</w:t>
      </w:r>
      <w:r>
        <w:rPr>
          <w:rFonts w:ascii="Type3 (83 0 R)" w:hAnsi="Type3 (83 0 R)" w:eastAsia="Type3 (83 0 R)"/>
          <w:b w:val="0"/>
          <w:i w:val="0"/>
          <w:color w:val="000000"/>
          <w:sz w:val="19"/>
        </w:rPr>
        <w:t>结</w:t>
      </w:r>
      <w:r>
        <w:rPr>
          <w:rFonts w:ascii="Type3 (56 0 R)" w:hAnsi="Type3 (56 0 R)" w:eastAsia="Type3 (56 0 R)"/>
          <w:b w:val="0"/>
          <w:i w:val="0"/>
          <w:color w:val="000000"/>
          <w:sz w:val="19"/>
        </w:rPr>
        <w:t>业</w:t>
      </w:r>
      <w:r>
        <w:rPr>
          <w:rFonts w:ascii="Type3 (84 0 R)" w:hAnsi="Type3 (84 0 R)" w:eastAsia="Type3 (84 0 R)"/>
          <w:b w:val="0"/>
          <w:i w:val="0"/>
          <w:color w:val="000000"/>
          <w:sz w:val="19"/>
        </w:rPr>
        <w:t>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364"/>
      </w:tblGrid>
      <w:tr>
        <w:trPr>
          <w:trHeight w:hRule="exact" w:val="450"/>
        </w:trPr>
        <w:tc>
          <w:tcPr>
            <w:tcW w:type="dxa" w:w="11344"/>
            <w:tcBorders/>
            <w:shd w:fill="409d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11344"/>
            </w:tblGrid>
            <w:tr>
              <w:trPr>
                <w:trHeight w:hRule="exact" w:val="430"/>
              </w:trPr>
              <w:tc>
                <w:tcPr>
                  <w:tcW w:type="dxa" w:w="11314"/>
                  <w:tcBorders/>
                  <w:shd w:fill="f7faf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exact" w:before="114" w:after="0"/>
                    <w:ind w:left="262" w:right="0" w:firstLine="0"/>
                    <w:jc w:val="left"/>
                  </w:pPr>
                  <w:r>
                    <w:rPr>
                      <w:rFonts w:ascii="Type3 (85 0 R)" w:hAnsi="Type3 (85 0 R)" w:eastAsia="Type3 (85 0 R)"/>
                      <w:b w:val="0"/>
                      <w:i w:val="0"/>
                      <w:color w:val="333333"/>
                      <w:sz w:val="20"/>
                    </w:rPr>
                    <w:t>技</w:t>
                  </w:r>
                  <w:r>
                    <w:rPr>
                      <w:rFonts w:ascii="Type3 (32 0 R)" w:hAnsi="Type3 (32 0 R)" w:eastAsia="Type3 (32 0 R)"/>
                      <w:b w:val="0"/>
                      <w:i w:val="0"/>
                      <w:color w:val="333333"/>
                      <w:sz w:val="20"/>
                    </w:rPr>
                    <w:t>能</w:t>
                  </w:r>
                  <w:r>
                    <w:rPr>
                      <w:rFonts w:ascii="Type3 (86 0 R)" w:hAnsi="Type3 (86 0 R)" w:eastAsia="Type3 (86 0 R)"/>
                      <w:b w:val="0"/>
                      <w:i w:val="0"/>
                      <w:color w:val="333333"/>
                      <w:sz w:val="20"/>
                    </w:rPr>
                    <w:t>特</w:t>
                  </w:r>
                  <w:r>
                    <w:rPr>
                      <w:rFonts w:ascii="Type3 (87 0 R)" w:hAnsi="Type3 (87 0 R)" w:eastAsia="Type3 (87 0 R)"/>
                      <w:b w:val="0"/>
                      <w:i w:val="0"/>
                      <w:color w:val="333333"/>
                      <w:sz w:val="20"/>
                    </w:rPr>
                    <w:t>长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12" w:lineRule="exact" w:before="178" w:after="0"/>
        <w:ind w:left="176" w:right="0" w:firstLine="0"/>
        <w:jc w:val="left"/>
      </w:pPr>
      <w:r>
        <w:rPr>
          <w:rFonts w:ascii="Type3 (88 0 R)" w:hAnsi="Type3 (88 0 R)" w:eastAsia="Type3 (88 0 R)"/>
          <w:b w:val="0"/>
          <w:i w:val="0"/>
          <w:color w:val="555555"/>
          <w:sz w:val="19"/>
        </w:rPr>
        <w:t>语</w:t>
      </w:r>
      <w:r>
        <w:rPr>
          <w:rFonts w:ascii="Type3 (89 0 R)" w:hAnsi="Type3 (89 0 R)" w:eastAsia="Type3 (89 0 R)"/>
          <w:b w:val="0"/>
          <w:i w:val="0"/>
          <w:color w:val="555555"/>
          <w:sz w:val="19"/>
        </w:rPr>
        <w:t>言</w:t>
      </w:r>
      <w:r>
        <w:rPr>
          <w:rFonts w:ascii="Type3 (90 0 R)" w:hAnsi="Type3 (90 0 R)" w:eastAsia="Type3 (90 0 R)"/>
          <w:b w:val="0"/>
          <w:i w:val="0"/>
          <w:color w:val="555555"/>
          <w:sz w:val="19"/>
        </w:rPr>
        <w:t>能</w:t>
      </w:r>
      <w:r>
        <w:rPr>
          <w:rFonts w:ascii="Type3 (91 0 R)" w:hAnsi="Type3 (91 0 R)" w:eastAsia="Type3 (91 0 R)"/>
          <w:b w:val="0"/>
          <w:i w:val="0"/>
          <w:color w:val="555555"/>
          <w:sz w:val="19"/>
        </w:rPr>
        <w:t>力</w:t>
      </w:r>
      <w:r>
        <w:rPr>
          <w:rFonts w:ascii="Type3 (92 0 R)" w:hAnsi="Type3 (92 0 R)" w:eastAsia="Type3 (92 0 R)"/>
          <w:b w:val="0"/>
          <w:i w:val="0"/>
          <w:color w:val="555555"/>
          <w:sz w:val="19"/>
        </w:rPr>
        <w:t>：</w:t>
      </w:r>
      <w:r>
        <w:rPr>
          <w:rFonts w:ascii="Type3 (93 0 R)" w:hAnsi="Type3 (93 0 R)" w:eastAsia="Type3 (93 0 R)"/>
          <w:b w:val="0"/>
          <w:i w:val="0"/>
          <w:color w:val="555555"/>
          <w:sz w:val="19"/>
        </w:rPr>
        <w:t>英</w:t>
      </w:r>
      <w:r>
        <w:rPr>
          <w:rFonts w:ascii="Type3 (23 0 R)" w:hAnsi="Type3 (23 0 R)" w:eastAsia="Type3 (23 0 R)"/>
          <w:b w:val="0"/>
          <w:i w:val="0"/>
          <w:color w:val="555555"/>
          <w:sz w:val="19"/>
        </w:rPr>
        <w:t>语</w:t>
      </w:r>
      <w:r>
        <w:rPr>
          <w:rFonts w:ascii="Liberation Sans" w:hAnsi="Liberation Sans" w:eastAsia="Liberation Sans"/>
          <w:b w:val="0"/>
          <w:i w:val="0"/>
          <w:color w:val="555555"/>
          <w:sz w:val="19"/>
        </w:rPr>
        <w:t>6</w:t>
      </w:r>
      <w:r>
        <w:rPr>
          <w:rFonts w:ascii="Type3 (94 0 R)" w:hAnsi="Type3 (94 0 R)" w:eastAsia="Type3 (94 0 R)"/>
          <w:b w:val="0"/>
          <w:i w:val="0"/>
          <w:color w:val="555555"/>
          <w:sz w:val="19"/>
        </w:rPr>
        <w:t>级</w:t>
      </w:r>
      <w:r>
        <w:rPr>
          <w:rFonts w:ascii="Type3 (17 0 R)" w:hAnsi="Type3 (17 0 R)" w:eastAsia="Type3 (17 0 R)"/>
          <w:b w:val="0"/>
          <w:i w:val="0"/>
          <w:color w:val="555555"/>
          <w:sz w:val="19"/>
        </w:rPr>
        <w:t>证</w:t>
      </w:r>
      <w:r>
        <w:rPr>
          <w:rFonts w:ascii="Type3 (95 0 R)" w:hAnsi="Type3 (95 0 R)" w:eastAsia="Type3 (95 0 R)"/>
          <w:b w:val="0"/>
          <w:i w:val="0"/>
          <w:color w:val="555555"/>
          <w:sz w:val="19"/>
        </w:rPr>
        <w:t>书</w:t>
      </w:r>
      <w:r>
        <w:rPr>
          <w:rFonts w:ascii="Type3 (96 0 R)" w:hAnsi="Type3 (96 0 R)" w:eastAsia="Type3 (96 0 R)"/>
          <w:b w:val="0"/>
          <w:i w:val="0"/>
          <w:color w:val="555555"/>
          <w:sz w:val="19"/>
        </w:rPr>
        <w:t>，</w:t>
      </w:r>
      <w:r>
        <w:rPr>
          <w:rFonts w:ascii="Type3 (97 0 R)" w:hAnsi="Type3 (97 0 R)" w:eastAsia="Type3 (97 0 R)"/>
          <w:b w:val="0"/>
          <w:i w:val="0"/>
          <w:color w:val="555555"/>
          <w:sz w:val="19"/>
        </w:rPr>
        <w:t>能</w:t>
      </w:r>
      <w:r>
        <w:rPr>
          <w:rFonts w:ascii="Type3 (98 0 R)" w:hAnsi="Type3 (98 0 R)" w:eastAsia="Type3 (98 0 R)"/>
          <w:b w:val="0"/>
          <w:i w:val="0"/>
          <w:color w:val="555555"/>
          <w:sz w:val="19"/>
        </w:rPr>
        <w:t>够</w:t>
      </w:r>
      <w:r>
        <w:rPr>
          <w:rFonts w:ascii="Type3 (99 0 R)" w:hAnsi="Type3 (99 0 R)" w:eastAsia="Type3 (99 0 R)"/>
          <w:b w:val="0"/>
          <w:i w:val="0"/>
          <w:color w:val="555555"/>
          <w:sz w:val="19"/>
        </w:rPr>
        <w:t>熟</w:t>
      </w:r>
      <w:r>
        <w:rPr>
          <w:rFonts w:ascii="Type3 (94 0 R)" w:hAnsi="Type3 (94 0 R)" w:eastAsia="Type3 (94 0 R)"/>
          <w:b w:val="0"/>
          <w:i w:val="0"/>
          <w:color w:val="555555"/>
          <w:sz w:val="19"/>
        </w:rPr>
        <w:t>练</w:t>
      </w:r>
      <w:r>
        <w:rPr>
          <w:rFonts w:ascii="Type3 (100 0 R)" w:hAnsi="Type3 (100 0 R)" w:eastAsia="Type3 (100 0 R)"/>
          <w:b w:val="0"/>
          <w:i w:val="0"/>
          <w:color w:val="555555"/>
          <w:sz w:val="19"/>
        </w:rPr>
        <w:t>的</w:t>
      </w:r>
      <w:r>
        <w:rPr>
          <w:rFonts w:ascii="Type3 (101 0 R)" w:hAnsi="Type3 (101 0 R)" w:eastAsia="Type3 (101 0 R)"/>
          <w:b w:val="0"/>
          <w:i w:val="0"/>
          <w:color w:val="555555"/>
          <w:sz w:val="19"/>
        </w:rPr>
        <w:t>进</w:t>
      </w:r>
      <w:r>
        <w:rPr>
          <w:rFonts w:ascii="Type3 (102 0 R)" w:hAnsi="Type3 (102 0 R)" w:eastAsia="Type3 (102 0 R)"/>
          <w:b w:val="0"/>
          <w:i w:val="0"/>
          <w:color w:val="555555"/>
          <w:sz w:val="19"/>
        </w:rPr>
        <w:t>行</w:t>
      </w:r>
      <w:r>
        <w:rPr>
          <w:rFonts w:ascii="Type3 (103 0 R)" w:hAnsi="Type3 (103 0 R)" w:eastAsia="Type3 (103 0 R)"/>
          <w:b w:val="0"/>
          <w:i w:val="0"/>
          <w:color w:val="555555"/>
          <w:sz w:val="19"/>
        </w:rPr>
        <w:t>交</w:t>
      </w:r>
      <w:r>
        <w:rPr>
          <w:rFonts w:ascii="Type3 (21 0 R)" w:hAnsi="Type3 (21 0 R)" w:eastAsia="Type3 (21 0 R)"/>
          <w:b w:val="0"/>
          <w:i w:val="0"/>
          <w:color w:val="555555"/>
          <w:sz w:val="19"/>
        </w:rPr>
        <w:t>流</w:t>
      </w:r>
      <w:r>
        <w:rPr>
          <w:rFonts w:ascii="Type3 (7 0 R)" w:hAnsi="Type3 (7 0 R)" w:eastAsia="Type3 (7 0 R)"/>
          <w:b w:val="0"/>
          <w:i w:val="0"/>
          <w:color w:val="555555"/>
          <w:sz w:val="19"/>
        </w:rPr>
        <w:t>、</w:t>
      </w:r>
      <w:r>
        <w:rPr>
          <w:rFonts w:ascii="Type3 (23 0 R)" w:hAnsi="Type3 (23 0 R)" w:eastAsia="Type3 (23 0 R)"/>
          <w:b w:val="0"/>
          <w:i w:val="0"/>
          <w:color w:val="555555"/>
          <w:sz w:val="19"/>
        </w:rPr>
        <w:t>读</w:t>
      </w:r>
      <w:r>
        <w:rPr>
          <w:rFonts w:ascii="Type3 (12 0 R)" w:hAnsi="Type3 (12 0 R)" w:eastAsia="Type3 (12 0 R)"/>
          <w:b w:val="0"/>
          <w:i w:val="0"/>
          <w:color w:val="555555"/>
          <w:sz w:val="19"/>
        </w:rPr>
        <w:t>写</w:t>
      </w:r>
      <w:r>
        <w:rPr>
          <w:rFonts w:ascii="Type3 (7 0 R)" w:hAnsi="Type3 (7 0 R)" w:eastAsia="Type3 (7 0 R)"/>
          <w:b w:val="0"/>
          <w:i w:val="0"/>
          <w:color w:val="555555"/>
          <w:sz w:val="19"/>
        </w:rPr>
        <w:t>。</w:t>
      </w:r>
    </w:p>
    <w:p>
      <w:pPr>
        <w:autoSpaceDN w:val="0"/>
        <w:autoSpaceDE w:val="0"/>
        <w:widowControl/>
        <w:spacing w:line="292" w:lineRule="exact" w:before="0" w:after="0"/>
        <w:ind w:left="176" w:right="288" w:firstLine="0"/>
        <w:jc w:val="left"/>
      </w:pPr>
      <w:r>
        <w:rPr>
          <w:rFonts w:ascii="Type3 (104 0 R)" w:hAnsi="Type3 (104 0 R)" w:eastAsia="Type3 (104 0 R)"/>
          <w:b w:val="0"/>
          <w:i w:val="0"/>
          <w:color w:val="555555"/>
          <w:sz w:val="19"/>
        </w:rPr>
        <w:t>计</w:t>
      </w:r>
      <w:r>
        <w:rPr>
          <w:rFonts w:ascii="Type3 (105 0 R)" w:hAnsi="Type3 (105 0 R)" w:eastAsia="Type3 (105 0 R)"/>
          <w:b w:val="0"/>
          <w:i w:val="0"/>
          <w:color w:val="555555"/>
          <w:sz w:val="19"/>
        </w:rPr>
        <w:t>算</w:t>
      </w:r>
      <w:r>
        <w:rPr>
          <w:rFonts w:ascii="Type3 (106 0 R)" w:hAnsi="Type3 (106 0 R)" w:eastAsia="Type3 (106 0 R)"/>
          <w:b w:val="0"/>
          <w:i w:val="0"/>
          <w:color w:val="555555"/>
          <w:sz w:val="19"/>
        </w:rPr>
        <w:t>机</w:t>
      </w:r>
      <w:r>
        <w:rPr>
          <w:rFonts w:ascii="Type3 (92 0 R)" w:hAnsi="Type3 (92 0 R)" w:eastAsia="Type3 (92 0 R)"/>
          <w:b w:val="0"/>
          <w:i w:val="0"/>
          <w:color w:val="555555"/>
          <w:sz w:val="19"/>
        </w:rPr>
        <w:t>：</w:t>
      </w:r>
      <w:r>
        <w:rPr>
          <w:rFonts w:ascii="Type3 (99 0 R)" w:hAnsi="Type3 (99 0 R)" w:eastAsia="Type3 (99 0 R)"/>
          <w:b w:val="0"/>
          <w:i w:val="0"/>
          <w:color w:val="555555"/>
          <w:sz w:val="19"/>
        </w:rPr>
        <w:t>熟</w:t>
      </w:r>
      <w:r>
        <w:rPr>
          <w:rFonts w:ascii="Type3 (94 0 R)" w:hAnsi="Type3 (94 0 R)" w:eastAsia="Type3 (94 0 R)"/>
          <w:b w:val="0"/>
          <w:i w:val="0"/>
          <w:color w:val="555555"/>
          <w:sz w:val="19"/>
        </w:rPr>
        <w:t>练</w:t>
      </w:r>
      <w:r>
        <w:rPr>
          <w:rFonts w:ascii="Type3 (15 0 R)" w:hAnsi="Type3 (15 0 R)" w:eastAsia="Type3 (15 0 R)"/>
          <w:b w:val="0"/>
          <w:i w:val="0"/>
          <w:color w:val="555555"/>
          <w:sz w:val="19"/>
        </w:rPr>
        <w:t>使</w:t>
      </w:r>
      <w:r>
        <w:rPr>
          <w:rFonts w:ascii="Type3 (13 0 R)" w:hAnsi="Type3 (13 0 R)" w:eastAsia="Type3 (13 0 R)"/>
          <w:b w:val="0"/>
          <w:i w:val="0"/>
          <w:color w:val="555555"/>
          <w:sz w:val="19"/>
        </w:rPr>
        <w:t>用</w:t>
      </w:r>
      <w:r>
        <w:rPr>
          <w:rFonts w:ascii="Liberation Sans" w:hAnsi="Liberation Sans" w:eastAsia="Liberation Sans"/>
          <w:b w:val="0"/>
          <w:i w:val="0"/>
          <w:color w:val="333333"/>
          <w:sz w:val="19"/>
        </w:rPr>
        <w:t>Java</w:t>
      </w:r>
      <w:r>
        <w:rPr>
          <w:rFonts w:ascii="Type3 (108 0 R)" w:hAnsi="Type3 (108 0 R)" w:eastAsia="Type3 (108 0 R)"/>
          <w:b w:val="0"/>
          <w:i w:val="0"/>
          <w:color w:val="333333"/>
          <w:sz w:val="19"/>
        </w:rPr>
        <w:t>、</w:t>
      </w:r>
      <w:r>
        <w:rPr>
          <w:rFonts w:ascii="Liberation Sans" w:hAnsi="Liberation Sans" w:eastAsia="Liberation Sans"/>
          <w:b w:val="0"/>
          <w:i w:val="0"/>
          <w:color w:val="333333"/>
          <w:sz w:val="19"/>
        </w:rPr>
        <w:t>Python</w:t>
      </w:r>
      <w:r>
        <w:rPr>
          <w:rFonts w:ascii="Type3 (108 0 R)" w:hAnsi="Type3 (108 0 R)" w:eastAsia="Type3 (108 0 R)"/>
          <w:b w:val="0"/>
          <w:i w:val="0"/>
          <w:color w:val="333333"/>
          <w:sz w:val="19"/>
        </w:rPr>
        <w:t>、</w:t>
      </w:r>
      <w:r>
        <w:rPr>
          <w:rFonts w:ascii="Liberation Sans" w:hAnsi="Liberation Sans" w:eastAsia="Liberation Sans"/>
          <w:b w:val="0"/>
          <w:i w:val="0"/>
          <w:color w:val="333333"/>
          <w:sz w:val="19"/>
        </w:rPr>
        <w:t>C/C++</w:t>
      </w:r>
      <w:r>
        <w:rPr>
          <w:rFonts w:ascii="Type3 (108 0 R)" w:hAnsi="Type3 (108 0 R)" w:eastAsia="Type3 (108 0 R)"/>
          <w:b w:val="0"/>
          <w:i w:val="0"/>
          <w:color w:val="333333"/>
          <w:sz w:val="19"/>
        </w:rPr>
        <w:t>、</w:t>
      </w:r>
      <w:r>
        <w:rPr>
          <w:rFonts w:ascii="Liberation Sans" w:hAnsi="Liberation Sans" w:eastAsia="Liberation Sans"/>
          <w:b w:val="0"/>
          <w:i w:val="0"/>
          <w:color w:val="333333"/>
          <w:sz w:val="19"/>
        </w:rPr>
        <w:t>MySQL</w:t>
      </w:r>
      <w:r>
        <w:rPr>
          <w:rFonts w:ascii="Type3 (108 0 R)" w:hAnsi="Type3 (108 0 R)" w:eastAsia="Type3 (108 0 R)"/>
          <w:b w:val="0"/>
          <w:i w:val="0"/>
          <w:color w:val="333333"/>
          <w:sz w:val="19"/>
        </w:rPr>
        <w:t>、</w:t>
      </w:r>
      <w:r>
        <w:rPr>
          <w:rFonts w:ascii="Liberation Sans" w:hAnsi="Liberation Sans" w:eastAsia="Liberation Sans"/>
          <w:b w:val="0"/>
          <w:i w:val="0"/>
          <w:color w:val="333333"/>
          <w:sz w:val="19"/>
        </w:rPr>
        <w:t>HTML/CSS</w:t>
      </w:r>
      <w:r>
        <w:rPr>
          <w:rFonts w:ascii="Type3 (109 0 R)" w:hAnsi="Type3 (109 0 R)" w:eastAsia="Type3 (109 0 R)"/>
          <w:b w:val="0"/>
          <w:i w:val="0"/>
          <w:color w:val="333333"/>
          <w:sz w:val="19"/>
        </w:rPr>
        <w:t>，</w:t>
      </w:r>
      <w:r>
        <w:rPr>
          <w:rFonts w:ascii="Liberation Sans" w:hAnsi="Liberation Sans" w:eastAsia="Liberation Sans"/>
          <w:b w:val="0"/>
          <w:i w:val="0"/>
          <w:color w:val="333333"/>
          <w:sz w:val="19"/>
        </w:rPr>
        <w:t>JS/Vue</w:t>
      </w:r>
      <w:r>
        <w:rPr>
          <w:rFonts w:ascii="Type3 (109 0 R)" w:hAnsi="Type3 (109 0 R)" w:eastAsia="Type3 (109 0 R)"/>
          <w:b w:val="0"/>
          <w:i w:val="0"/>
          <w:color w:val="333333"/>
          <w:sz w:val="19"/>
        </w:rPr>
        <w:t>，</w:t>
      </w:r>
      <w:r>
        <w:rPr>
          <w:rFonts w:ascii="Type3 (110 0 R)" w:hAnsi="Type3 (110 0 R)" w:eastAsia="Type3 (110 0 R)"/>
          <w:b w:val="0"/>
          <w:i w:val="0"/>
          <w:color w:val="333333"/>
          <w:sz w:val="19"/>
        </w:rPr>
        <w:t>熟</w:t>
      </w:r>
      <w:r>
        <w:rPr>
          <w:rFonts w:ascii="Type3 (111 0 R)" w:hAnsi="Type3 (111 0 R)" w:eastAsia="Type3 (111 0 R)"/>
          <w:b w:val="0"/>
          <w:i w:val="0"/>
          <w:color w:val="333333"/>
          <w:sz w:val="19"/>
        </w:rPr>
        <w:t>练</w:t>
      </w:r>
      <w:r>
        <w:rPr>
          <w:rFonts w:ascii="Type3 (112 0 R)" w:hAnsi="Type3 (112 0 R)" w:eastAsia="Type3 (112 0 R)"/>
          <w:b w:val="0"/>
          <w:i w:val="0"/>
          <w:color w:val="333333"/>
          <w:sz w:val="19"/>
        </w:rPr>
        <w:t>使</w:t>
      </w:r>
      <w:r>
        <w:rPr>
          <w:rFonts w:ascii="Type3 (113 0 R)" w:hAnsi="Type3 (113 0 R)" w:eastAsia="Type3 (113 0 R)"/>
          <w:b w:val="0"/>
          <w:i w:val="0"/>
          <w:color w:val="333333"/>
          <w:sz w:val="19"/>
        </w:rPr>
        <w:t>用</w:t>
      </w:r>
      <w:r>
        <w:rPr>
          <w:rFonts w:ascii="Liberation Sans" w:hAnsi="Liberation Sans" w:eastAsia="Liberation Sans"/>
          <w:b w:val="0"/>
          <w:i w:val="0"/>
          <w:color w:val="333333"/>
          <w:sz w:val="19"/>
        </w:rPr>
        <w:t>codex</w:t>
      </w:r>
      <w:r>
        <w:rPr>
          <w:rFonts w:ascii="Type3 (108 0 R)" w:hAnsi="Type3 (108 0 R)" w:eastAsia="Type3 (108 0 R)"/>
          <w:b w:val="0"/>
          <w:i w:val="0"/>
          <w:color w:val="333333"/>
          <w:sz w:val="19"/>
        </w:rPr>
        <w:t>、</w:t>
      </w:r>
      <w:r>
        <w:rPr>
          <w:rFonts w:ascii="Liberation Sans" w:hAnsi="Liberation Sans" w:eastAsia="Liberation Sans"/>
          <w:b w:val="0"/>
          <w:i w:val="0"/>
          <w:color w:val="333333"/>
          <w:sz w:val="19"/>
        </w:rPr>
        <w:t>Claude code</w:t>
      </w:r>
      <w:r>
        <w:rPr>
          <w:rFonts w:ascii="Type3 (108 0 R)" w:hAnsi="Type3 (108 0 R)" w:eastAsia="Type3 (108 0 R)"/>
          <w:b w:val="0"/>
          <w:i w:val="0"/>
          <w:color w:val="333333"/>
          <w:sz w:val="19"/>
        </w:rPr>
        <w:t>、</w:t>
      </w:r>
      <w:r>
        <w:rPr>
          <w:rFonts w:ascii="Liberation Sans" w:hAnsi="Liberation Sans" w:eastAsia="Liberation Sans"/>
          <w:b w:val="0"/>
          <w:i w:val="0"/>
          <w:color w:val="333333"/>
          <w:sz w:val="19"/>
        </w:rPr>
        <w:t>trae</w:t>
      </w:r>
      <w:r>
        <w:rPr>
          <w:rFonts w:ascii="Type3 (108 0 R)" w:hAnsi="Type3 (108 0 R)" w:eastAsia="Type3 (108 0 R)"/>
          <w:b w:val="0"/>
          <w:i w:val="0"/>
          <w:color w:val="333333"/>
          <w:sz w:val="19"/>
        </w:rPr>
        <w:t>、</w:t>
      </w:r>
      <w:r>
        <w:rPr>
          <w:rFonts w:ascii="Type3 (114 0 R)" w:hAnsi="Type3 (114 0 R)" w:eastAsia="Type3 (114 0 R)"/>
          <w:b w:val="0"/>
          <w:i w:val="0"/>
          <w:color w:val="333333"/>
          <w:sz w:val="19"/>
        </w:rPr>
        <w:t>小</w:t>
      </w:r>
      <w:r>
        <w:rPr>
          <w:rFonts w:ascii="Type3 (115 0 R)" w:hAnsi="Type3 (115 0 R)" w:eastAsia="Type3 (115 0 R)"/>
          <w:b w:val="0"/>
          <w:i w:val="0"/>
          <w:color w:val="333333"/>
          <w:sz w:val="19"/>
        </w:rPr>
        <w:t>云</w:t>
      </w:r>
      <w:r>
        <w:rPr>
          <w:rFonts w:ascii="Type3 (116 0 R)" w:hAnsi="Type3 (116 0 R)" w:eastAsia="Type3 (116 0 R)"/>
          <w:b w:val="0"/>
          <w:i w:val="0"/>
          <w:color w:val="333333"/>
          <w:sz w:val="19"/>
        </w:rPr>
        <w:t>雀</w:t>
      </w:r>
      <w:r>
        <w:rPr>
          <w:rFonts w:ascii="Type3 (108 0 R)" w:hAnsi="Type3 (108 0 R)" w:eastAsia="Type3 (108 0 R)"/>
          <w:b w:val="0"/>
          <w:i w:val="0"/>
          <w:color w:val="333333"/>
          <w:sz w:val="19"/>
        </w:rPr>
        <w:t>、</w:t>
      </w:r>
      <w:r>
        <w:rPr>
          <w:rFonts w:ascii="Type3 (117 0 R)" w:hAnsi="Type3 (117 0 R)" w:eastAsia="Type3 (117 0 R)"/>
          <w:b w:val="0"/>
          <w:i w:val="0"/>
          <w:color w:val="333333"/>
          <w:sz w:val="19"/>
        </w:rPr>
        <w:t>极</w:t>
      </w:r>
      <w:r>
        <w:rPr>
          <w:rFonts w:ascii="Type3 (118 0 R)" w:hAnsi="Type3 (118 0 R)" w:eastAsia="Type3 (118 0 R)"/>
          <w:b w:val="0"/>
          <w:i w:val="0"/>
          <w:color w:val="333333"/>
          <w:sz w:val="19"/>
        </w:rPr>
        <w:t>梦</w:t>
      </w:r>
      <w:r>
        <w:rPr>
          <w:rFonts w:ascii="Liberation Sans" w:hAnsi="Liberation Sans" w:eastAsia="Liberation Sans"/>
          <w:b w:val="0"/>
          <w:i w:val="0"/>
          <w:color w:val="333333"/>
          <w:sz w:val="19"/>
        </w:rPr>
        <w:t>AI</w:t>
      </w:r>
      <w:r>
        <w:rPr>
          <w:rFonts w:ascii="Type3 (119 0 R)" w:hAnsi="Type3 (119 0 R)" w:eastAsia="Type3 (119 0 R)"/>
          <w:b w:val="0"/>
          <w:i w:val="0"/>
          <w:color w:val="333333"/>
          <w:sz w:val="19"/>
        </w:rPr>
        <w:t>等</w:t>
      </w:r>
      <w:r>
        <w:rPr>
          <w:rFonts w:ascii="Liberation Sans" w:hAnsi="Liberation Sans" w:eastAsia="Liberation Sans"/>
          <w:b w:val="0"/>
          <w:i w:val="0"/>
          <w:color w:val="333333"/>
          <w:sz w:val="19"/>
        </w:rPr>
        <w:t>ai</w:t>
      </w:r>
      <w:r>
        <w:rPr>
          <w:rFonts w:ascii="Type3 (120 0 R)" w:hAnsi="Type3 (120 0 R)" w:eastAsia="Type3 (120 0 R)"/>
          <w:b w:val="0"/>
          <w:i w:val="0"/>
          <w:color w:val="333333"/>
          <w:sz w:val="19"/>
        </w:rPr>
        <w:t>工</w:t>
      </w:r>
      <w:r>
        <w:rPr>
          <w:rFonts w:ascii="Type3 (121 0 R)" w:hAnsi="Type3 (121 0 R)" w:eastAsia="Type3 (121 0 R)"/>
          <w:b w:val="0"/>
          <w:i w:val="0"/>
          <w:color w:val="333333"/>
          <w:sz w:val="19"/>
        </w:rPr>
        <w:t>具</w:t>
      </w:r>
      <w:r>
        <w:rPr>
          <w:rFonts w:ascii="Type3 (109 0 R)" w:hAnsi="Type3 (109 0 R)" w:eastAsia="Type3 (109 0 R)"/>
          <w:b w:val="0"/>
          <w:i w:val="0"/>
          <w:color w:val="333333"/>
          <w:sz w:val="19"/>
        </w:rPr>
        <w:t>，</w:t>
      </w:r>
      <w:r>
        <w:rPr>
          <w:rFonts w:ascii="Type3 (99 0 R)" w:hAnsi="Type3 (99 0 R)" w:eastAsia="Type3 (99 0 R)"/>
          <w:b w:val="0"/>
          <w:i w:val="0"/>
          <w:color w:val="555555"/>
          <w:sz w:val="19"/>
        </w:rPr>
        <w:t>熟</w:t>
      </w:r>
      <w:r>
        <w:rPr>
          <w:rFonts w:ascii="Type3 (94 0 R)" w:hAnsi="Type3 (94 0 R)" w:eastAsia="Type3 (94 0 R)"/>
          <w:b w:val="0"/>
          <w:i w:val="0"/>
          <w:color w:val="555555"/>
          <w:sz w:val="19"/>
        </w:rPr>
        <w:t>练</w:t>
      </w:r>
      <w:r>
        <w:rPr>
          <w:rFonts w:ascii="Type3 (122 0 R)" w:hAnsi="Type3 (122 0 R)" w:eastAsia="Type3 (122 0 R)"/>
          <w:b w:val="0"/>
          <w:i w:val="0"/>
          <w:color w:val="555555"/>
          <w:sz w:val="19"/>
        </w:rPr>
        <w:t>操</w:t>
      </w:r>
      <w:r>
        <w:rPr>
          <w:rFonts w:ascii="Type3 (15 0 R)" w:hAnsi="Type3 (15 0 R)" w:eastAsia="Type3 (15 0 R)"/>
          <w:b w:val="0"/>
          <w:i w:val="0"/>
          <w:color w:val="555555"/>
          <w:sz w:val="19"/>
        </w:rPr>
        <w:t>作</w:t>
      </w:r>
      <w:r>
        <w:rPr>
          <w:rFonts w:ascii="Liberation Sans" w:hAnsi="Liberation Sans" w:eastAsia="Liberation Sans"/>
          <w:b w:val="0"/>
          <w:i w:val="0"/>
          <w:color w:val="555555"/>
          <w:sz w:val="19"/>
        </w:rPr>
        <w:t>windows</w:t>
      </w:r>
      <w:r>
        <w:rPr>
          <w:rFonts w:ascii="Type3 (6 0 R)" w:hAnsi="Type3 (6 0 R)" w:eastAsia="Type3 (6 0 R)"/>
          <w:b w:val="0"/>
          <w:i w:val="0"/>
          <w:color w:val="555555"/>
          <w:sz w:val="19"/>
        </w:rPr>
        <w:t>平</w:t>
      </w:r>
      <w:r>
        <w:rPr>
          <w:rFonts w:ascii="Type3 (123 0 R)" w:hAnsi="Type3 (123 0 R)" w:eastAsia="Type3 (123 0 R)"/>
          <w:b w:val="0"/>
          <w:i w:val="0"/>
          <w:color w:val="555555"/>
          <w:sz w:val="19"/>
        </w:rPr>
        <w:t>台</w:t>
      </w:r>
      <w:r>
        <w:rPr>
          <w:rFonts w:ascii="Type3 (95 0 R)" w:hAnsi="Type3 (95 0 R)" w:eastAsia="Type3 (95 0 R)"/>
          <w:b w:val="0"/>
          <w:i w:val="0"/>
          <w:color w:val="555555"/>
          <w:sz w:val="19"/>
        </w:rPr>
        <w:t>上</w:t>
      </w:r>
      <w:r>
        <w:rPr>
          <w:rFonts w:ascii="Type3 (100 0 R)" w:hAnsi="Type3 (100 0 R)" w:eastAsia="Type3 (100 0 R)"/>
          <w:b w:val="0"/>
          <w:i w:val="0"/>
          <w:color w:val="555555"/>
          <w:sz w:val="19"/>
        </w:rPr>
        <w:t>的</w:t>
      </w:r>
      <w:r>
        <w:rPr>
          <w:rFonts w:ascii="Type3 (123 0 R)" w:hAnsi="Type3 (123 0 R)" w:eastAsia="Type3 (123 0 R)"/>
          <w:b w:val="0"/>
          <w:i w:val="0"/>
          <w:color w:val="555555"/>
          <w:sz w:val="19"/>
        </w:rPr>
        <w:t>各</w:t>
      </w:r>
      <w:r>
        <w:rPr>
          <w:rFonts w:ascii="Type3 (124 0 R)" w:hAnsi="Type3 (124 0 R)" w:eastAsia="Type3 (124 0 R)"/>
          <w:b w:val="0"/>
          <w:i w:val="0"/>
          <w:color w:val="555555"/>
          <w:sz w:val="19"/>
        </w:rPr>
        <w:t>类</w:t>
      </w:r>
      <w:r>
        <w:rPr>
          <w:rFonts w:ascii="Type3 (6 0 R)" w:hAnsi="Type3 (6 0 R)" w:eastAsia="Type3 (6 0 R)"/>
          <w:b w:val="0"/>
          <w:i w:val="0"/>
          <w:color w:val="555555"/>
          <w:sz w:val="19"/>
        </w:rPr>
        <w:t>应</w:t>
      </w:r>
      <w:r>
        <w:rPr>
          <w:rFonts w:ascii="Type3 (13 0 R)" w:hAnsi="Type3 (13 0 R)" w:eastAsia="Type3 (13 0 R)"/>
          <w:b w:val="0"/>
          <w:i w:val="0"/>
          <w:color w:val="555555"/>
          <w:sz w:val="19"/>
        </w:rPr>
        <w:t>用</w:t>
      </w:r>
      <w:r>
        <w:rPr>
          <w:rFonts w:ascii="Type3 (125 0 R)" w:hAnsi="Type3 (125 0 R)" w:eastAsia="Type3 (125 0 R)"/>
          <w:b w:val="0"/>
          <w:i w:val="0"/>
          <w:color w:val="555555"/>
          <w:sz w:val="19"/>
        </w:rPr>
        <w:t>软</w:t>
      </w:r>
      <w:r>
        <w:rPr>
          <w:rFonts w:ascii="Type3 (103 0 R)" w:hAnsi="Type3 (103 0 R)" w:eastAsia="Type3 (103 0 R)"/>
          <w:b w:val="0"/>
          <w:i w:val="0"/>
          <w:color w:val="555555"/>
          <w:sz w:val="19"/>
        </w:rPr>
        <w:t>件</w:t>
      </w:r>
      <w:r>
        <w:rPr>
          <w:rFonts w:ascii="Type3 (96 0 R)" w:hAnsi="Type3 (96 0 R)" w:eastAsia="Type3 (96 0 R)"/>
          <w:b w:val="0"/>
          <w:i w:val="0"/>
          <w:color w:val="555555"/>
          <w:sz w:val="19"/>
        </w:rPr>
        <w:t>，</w:t>
      </w:r>
      <w:r>
        <w:rPr>
          <w:rFonts w:ascii="Type3 (98 0 R)" w:hAnsi="Type3 (98 0 R)" w:eastAsia="Type3 (98 0 R)"/>
          <w:b w:val="0"/>
          <w:i w:val="0"/>
          <w:color w:val="555555"/>
          <w:sz w:val="19"/>
        </w:rPr>
        <w:t>如</w:t>
      </w:r>
      <w:r>
        <w:rPr>
          <w:rFonts w:ascii="Liberation Sans" w:hAnsi="Liberation Sans" w:eastAsia="Liberation Sans"/>
          <w:b w:val="0"/>
          <w:i w:val="0"/>
          <w:color w:val="555555"/>
          <w:sz w:val="19"/>
        </w:rPr>
        <w:t>Word</w:t>
      </w:r>
      <w:r>
        <w:rPr>
          <w:rFonts w:ascii="Type3 (7 0 R)" w:hAnsi="Type3 (7 0 R)" w:eastAsia="Type3 (7 0 R)"/>
          <w:b w:val="0"/>
          <w:i w:val="0"/>
          <w:color w:val="555555"/>
          <w:sz w:val="19"/>
        </w:rPr>
        <w:t>、</w:t>
      </w:r>
      <w:r>
        <w:rPr>
          <w:rFonts w:ascii="Liberation Sans" w:hAnsi="Liberation Sans" w:eastAsia="Liberation Sans"/>
          <w:b w:val="0"/>
          <w:i w:val="0"/>
          <w:color w:val="555555"/>
          <w:sz w:val="19"/>
        </w:rPr>
        <w:t>Excel</w:t>
      </w:r>
      <w:r>
        <w:rPr>
          <w:rFonts w:ascii="Type3 (7 0 R)" w:hAnsi="Type3 (7 0 R)" w:eastAsia="Type3 (7 0 R)"/>
          <w:b w:val="0"/>
          <w:i w:val="0"/>
          <w:color w:val="555555"/>
          <w:sz w:val="19"/>
        </w:rPr>
        <w:t>、</w:t>
      </w:r>
      <w:r>
        <w:rPr>
          <w:rFonts w:ascii="Liberation Sans" w:hAnsi="Liberation Sans" w:eastAsia="Liberation Sans"/>
          <w:b w:val="0"/>
          <w:i w:val="0"/>
          <w:color w:val="555555"/>
          <w:sz w:val="19"/>
        </w:rPr>
        <w:t>PPT</w:t>
      </w:r>
      <w:r>
        <w:rPr>
          <w:rFonts w:ascii="Type3 (96 0 R)" w:hAnsi="Type3 (96 0 R)" w:eastAsia="Type3 (96 0 R)"/>
          <w:b w:val="0"/>
          <w:i w:val="0"/>
          <w:color w:val="555555"/>
          <w:sz w:val="19"/>
        </w:rPr>
        <w:t>，</w:t>
      </w:r>
      <w:r>
        <w:rPr>
          <w:rFonts w:ascii="Type3 (99 0 R)" w:hAnsi="Type3 (99 0 R)" w:eastAsia="Type3 (99 0 R)"/>
          <w:b w:val="0"/>
          <w:i w:val="0"/>
          <w:color w:val="555555"/>
          <w:sz w:val="19"/>
        </w:rPr>
        <w:t>熟</w:t>
      </w:r>
      <w:r>
        <w:rPr>
          <w:rFonts w:ascii="Type3 (94 0 R)" w:hAnsi="Type3 (94 0 R)" w:eastAsia="Type3 (94 0 R)"/>
          <w:b w:val="0"/>
          <w:i w:val="0"/>
          <w:color w:val="555555"/>
          <w:sz w:val="19"/>
        </w:rPr>
        <w:t>练</w:t>
      </w:r>
      <w:r>
        <w:rPr>
          <w:rFonts w:ascii="Type3 (15 0 R)" w:hAnsi="Type3 (15 0 R)" w:eastAsia="Type3 (15 0 R)"/>
          <w:b w:val="0"/>
          <w:i w:val="0"/>
          <w:color w:val="555555"/>
          <w:sz w:val="19"/>
        </w:rPr>
        <w:t>使</w:t>
      </w:r>
      <w:r>
        <w:rPr>
          <w:rFonts w:ascii="Type3 (13 0 R)" w:hAnsi="Type3 (13 0 R)" w:eastAsia="Type3 (13 0 R)"/>
          <w:b w:val="0"/>
          <w:i w:val="0"/>
          <w:color w:val="555555"/>
          <w:sz w:val="19"/>
        </w:rPr>
        <w:t>用</w:t>
      </w:r>
      <w:r>
        <w:rPr>
          <w:rFonts w:ascii="Type3 (126 0 R)" w:hAnsi="Type3 (126 0 R)" w:eastAsia="Type3 (126 0 R)"/>
          <w:b w:val="0"/>
          <w:i w:val="0"/>
          <w:color w:val="555555"/>
          <w:sz w:val="19"/>
        </w:rPr>
        <w:t>剪</w:t>
      </w:r>
      <w:r>
        <w:rPr>
          <w:rFonts w:ascii="Type3 (127 0 R)" w:hAnsi="Type3 (127 0 R)" w:eastAsia="Type3 (127 0 R)"/>
          <w:b w:val="0"/>
          <w:i w:val="0"/>
          <w:color w:val="555555"/>
          <w:sz w:val="19"/>
        </w:rPr>
        <w:t>映</w:t>
      </w:r>
      <w:r>
        <w:rPr>
          <w:rFonts w:ascii="Type3 (19 0 R)" w:hAnsi="Type3 (19 0 R)" w:eastAsia="Type3 (19 0 R)"/>
          <w:b w:val="0"/>
          <w:i w:val="0"/>
          <w:color w:val="555555"/>
          <w:sz w:val="19"/>
        </w:rPr>
        <w:t>等</w:t>
      </w:r>
      <w:r>
        <w:rPr>
          <w:rFonts w:ascii="Type3 (126 0 R)" w:hAnsi="Type3 (126 0 R)" w:eastAsia="Type3 (126 0 R)"/>
          <w:b w:val="0"/>
          <w:i w:val="0"/>
          <w:color w:val="555555"/>
          <w:sz w:val="19"/>
        </w:rPr>
        <w:t>剪</w:t>
      </w:r>
      <w:r>
        <w:rPr>
          <w:rFonts w:ascii="Type3 (125 0 R)" w:hAnsi="Type3 (125 0 R)" w:eastAsia="Type3 (125 0 R)"/>
          <w:b w:val="0"/>
          <w:i w:val="0"/>
          <w:color w:val="555555"/>
          <w:sz w:val="19"/>
        </w:rPr>
        <w:t>辑软</w:t>
      </w:r>
      <w:r>
        <w:rPr>
          <w:rFonts w:ascii="Type3 (103 0 R)" w:hAnsi="Type3 (103 0 R)" w:eastAsia="Type3 (103 0 R)"/>
          <w:b w:val="0"/>
          <w:i w:val="0"/>
          <w:color w:val="555555"/>
          <w:sz w:val="19"/>
        </w:rPr>
        <w:t>件</w:t>
      </w:r>
      <w:r>
        <w:rPr>
          <w:rFonts w:ascii="Type3 (7 0 R)" w:hAnsi="Type3 (7 0 R)" w:eastAsia="Type3 (7 0 R)"/>
          <w:b w:val="0"/>
          <w:i w:val="0"/>
          <w:color w:val="555555"/>
          <w:sz w:val="19"/>
        </w:rPr>
        <w:t>。</w:t>
      </w:r>
    </w:p>
    <w:p>
      <w:pPr>
        <w:autoSpaceDN w:val="0"/>
        <w:autoSpaceDE w:val="0"/>
        <w:widowControl/>
        <w:spacing w:line="192" w:lineRule="exact" w:before="82" w:after="268"/>
        <w:ind w:left="176" w:right="0" w:firstLine="0"/>
        <w:jc w:val="left"/>
      </w:pPr>
      <w:r>
        <w:rPr>
          <w:rFonts w:ascii="Type3 (128 0 R)" w:hAnsi="Type3 (128 0 R)" w:eastAsia="Type3 (128 0 R)"/>
          <w:b w:val="0"/>
          <w:i w:val="0"/>
          <w:color w:val="555555"/>
          <w:sz w:val="19"/>
        </w:rPr>
        <w:t>团</w:t>
      </w:r>
      <w:r>
        <w:rPr>
          <w:rFonts w:ascii="Type3 (129 0 R)" w:hAnsi="Type3 (129 0 R)" w:eastAsia="Type3 (129 0 R)"/>
          <w:b w:val="0"/>
          <w:i w:val="0"/>
          <w:color w:val="555555"/>
          <w:sz w:val="19"/>
        </w:rPr>
        <w:t>队</w:t>
      </w:r>
      <w:r>
        <w:rPr>
          <w:rFonts w:ascii="Type3 (90 0 R)" w:hAnsi="Type3 (90 0 R)" w:eastAsia="Type3 (90 0 R)"/>
          <w:b w:val="0"/>
          <w:i w:val="0"/>
          <w:color w:val="555555"/>
          <w:sz w:val="19"/>
        </w:rPr>
        <w:t>能</w:t>
      </w:r>
      <w:r>
        <w:rPr>
          <w:rFonts w:ascii="Type3 (91 0 R)" w:hAnsi="Type3 (91 0 R)" w:eastAsia="Type3 (91 0 R)"/>
          <w:b w:val="0"/>
          <w:i w:val="0"/>
          <w:color w:val="555555"/>
          <w:sz w:val="19"/>
        </w:rPr>
        <w:t>力</w:t>
      </w:r>
      <w:r>
        <w:rPr>
          <w:rFonts w:ascii="Type3 (92 0 R)" w:hAnsi="Type3 (92 0 R)" w:eastAsia="Type3 (92 0 R)"/>
          <w:b w:val="0"/>
          <w:i w:val="0"/>
          <w:color w:val="555555"/>
          <w:sz w:val="19"/>
        </w:rPr>
        <w:t>：</w:t>
      </w:r>
      <w:r>
        <w:rPr>
          <w:rFonts w:ascii="Type3 (130 0 R)" w:hAnsi="Type3 (130 0 R)" w:eastAsia="Type3 (130 0 R)"/>
          <w:b w:val="0"/>
          <w:i w:val="0"/>
          <w:color w:val="555555"/>
          <w:sz w:val="19"/>
        </w:rPr>
        <w:t>具</w:t>
      </w:r>
      <w:r>
        <w:rPr>
          <w:rFonts w:ascii="Type3 (69 0 R)" w:hAnsi="Type3 (69 0 R)" w:eastAsia="Type3 (69 0 R)"/>
          <w:b w:val="0"/>
          <w:i w:val="0"/>
          <w:color w:val="555555"/>
          <w:sz w:val="19"/>
        </w:rPr>
        <w:t>有</w:t>
      </w:r>
      <w:r>
        <w:rPr>
          <w:rFonts w:ascii="Type3 (95 0 R)" w:hAnsi="Type3 (95 0 R)" w:eastAsia="Type3 (95 0 R)"/>
          <w:b w:val="0"/>
          <w:i w:val="0"/>
          <w:color w:val="555555"/>
          <w:sz w:val="19"/>
        </w:rPr>
        <w:t>丰</w:t>
      </w:r>
      <w:r>
        <w:rPr>
          <w:rFonts w:ascii="Type3 (131 0 R)" w:hAnsi="Type3 (131 0 R)" w:eastAsia="Type3 (131 0 R)"/>
          <w:b w:val="0"/>
          <w:i w:val="0"/>
          <w:color w:val="555555"/>
          <w:sz w:val="19"/>
        </w:rPr>
        <w:t>富</w:t>
      </w:r>
      <w:r>
        <w:rPr>
          <w:rFonts w:ascii="Type3 (100 0 R)" w:hAnsi="Type3 (100 0 R)" w:eastAsia="Type3 (100 0 R)"/>
          <w:b w:val="0"/>
          <w:i w:val="0"/>
          <w:color w:val="555555"/>
          <w:sz w:val="19"/>
        </w:rPr>
        <w:t>的</w:t>
      </w:r>
      <w:r>
        <w:rPr>
          <w:rFonts w:ascii="Type3 (25 0 R)" w:hAnsi="Type3 (25 0 R)" w:eastAsia="Type3 (25 0 R)"/>
          <w:b w:val="0"/>
          <w:i w:val="0"/>
          <w:color w:val="555555"/>
          <w:sz w:val="19"/>
        </w:rPr>
        <w:t>团</w:t>
      </w:r>
      <w:r>
        <w:rPr>
          <w:rFonts w:ascii="Type3 (132 0 R)" w:hAnsi="Type3 (132 0 R)" w:eastAsia="Type3 (132 0 R)"/>
          <w:b w:val="0"/>
          <w:i w:val="0"/>
          <w:color w:val="555555"/>
          <w:sz w:val="19"/>
        </w:rPr>
        <w:t>队</w:t>
      </w:r>
      <w:r>
        <w:rPr>
          <w:rFonts w:ascii="Type3 (94 0 R)" w:hAnsi="Type3 (94 0 R)" w:eastAsia="Type3 (94 0 R)"/>
          <w:b w:val="0"/>
          <w:i w:val="0"/>
          <w:color w:val="555555"/>
          <w:sz w:val="19"/>
        </w:rPr>
        <w:t>组</w:t>
      </w:r>
      <w:r>
        <w:rPr>
          <w:rFonts w:ascii="Type3 (133 0 R)" w:hAnsi="Type3 (133 0 R)" w:eastAsia="Type3 (133 0 R)"/>
          <w:b w:val="0"/>
          <w:i w:val="0"/>
          <w:color w:val="555555"/>
          <w:sz w:val="19"/>
        </w:rPr>
        <w:t>建</w:t>
      </w:r>
      <w:r>
        <w:rPr>
          <w:rFonts w:ascii="Type3 (95 0 R)" w:hAnsi="Type3 (95 0 R)" w:eastAsia="Type3 (95 0 R)"/>
          <w:b w:val="0"/>
          <w:i w:val="0"/>
          <w:color w:val="555555"/>
          <w:sz w:val="19"/>
        </w:rPr>
        <w:t>与</w:t>
      </w:r>
      <w:r>
        <w:rPr>
          <w:rFonts w:ascii="Type3 (134 0 R)" w:hAnsi="Type3 (134 0 R)" w:eastAsia="Type3 (134 0 R)"/>
          <w:b w:val="0"/>
          <w:i w:val="0"/>
          <w:color w:val="555555"/>
          <w:sz w:val="19"/>
        </w:rPr>
        <w:t>扩</w:t>
      </w:r>
      <w:r>
        <w:rPr>
          <w:rFonts w:ascii="Type3 (24 0 R)" w:hAnsi="Type3 (24 0 R)" w:eastAsia="Type3 (24 0 R)"/>
          <w:b w:val="0"/>
          <w:i w:val="0"/>
          <w:color w:val="555555"/>
          <w:sz w:val="19"/>
        </w:rPr>
        <w:t>充</w:t>
      </w:r>
      <w:r>
        <w:rPr>
          <w:rFonts w:ascii="Type3 (94 0 R)" w:hAnsi="Type3 (94 0 R)" w:eastAsia="Type3 (94 0 R)"/>
          <w:b w:val="0"/>
          <w:i w:val="0"/>
          <w:color w:val="555555"/>
          <w:sz w:val="19"/>
        </w:rPr>
        <w:t>经</w:t>
      </w:r>
      <w:r>
        <w:rPr>
          <w:rFonts w:ascii="Type3 (135 0 R)" w:hAnsi="Type3 (135 0 R)" w:eastAsia="Type3 (135 0 R)"/>
          <w:b w:val="0"/>
          <w:i w:val="0"/>
          <w:color w:val="555555"/>
          <w:sz w:val="19"/>
        </w:rPr>
        <w:t>验</w:t>
      </w:r>
      <w:r>
        <w:rPr>
          <w:rFonts w:ascii="Type3 (26 0 R)" w:hAnsi="Type3 (26 0 R)" w:eastAsia="Type3 (26 0 R)"/>
          <w:b w:val="0"/>
          <w:i w:val="0"/>
          <w:color w:val="555555"/>
          <w:sz w:val="19"/>
        </w:rPr>
        <w:t>和</w:t>
      </w:r>
      <w:r>
        <w:rPr>
          <w:rFonts w:ascii="Type3 (136 0 R)" w:hAnsi="Type3 (136 0 R)" w:eastAsia="Type3 (136 0 R)"/>
          <w:b w:val="0"/>
          <w:i w:val="0"/>
          <w:color w:val="555555"/>
          <w:sz w:val="19"/>
        </w:rPr>
        <w:t>项</w:t>
      </w:r>
      <w:r>
        <w:rPr>
          <w:rFonts w:ascii="Type3 (137 0 R)" w:hAnsi="Type3 (137 0 R)" w:eastAsia="Type3 (137 0 R)"/>
          <w:b w:val="0"/>
          <w:i w:val="0"/>
          <w:color w:val="555555"/>
          <w:sz w:val="19"/>
        </w:rPr>
        <w:t>目</w:t>
      </w:r>
      <w:r>
        <w:rPr>
          <w:rFonts w:ascii="Type3 (19 0 R)" w:hAnsi="Type3 (19 0 R)" w:eastAsia="Type3 (19 0 R)"/>
          <w:b w:val="0"/>
          <w:i w:val="0"/>
          <w:color w:val="555555"/>
          <w:sz w:val="19"/>
        </w:rPr>
        <w:t>管</w:t>
      </w:r>
      <w:r>
        <w:rPr>
          <w:rFonts w:ascii="Type3 (138 0 R)" w:hAnsi="Type3 (138 0 R)" w:eastAsia="Type3 (138 0 R)"/>
          <w:b w:val="0"/>
          <w:i w:val="0"/>
          <w:color w:val="555555"/>
          <w:sz w:val="19"/>
        </w:rPr>
        <w:t>理</w:t>
      </w:r>
      <w:r>
        <w:rPr>
          <w:rFonts w:ascii="Type3 (95 0 R)" w:hAnsi="Type3 (95 0 R)" w:eastAsia="Type3 (95 0 R)"/>
          <w:b w:val="0"/>
          <w:i w:val="0"/>
          <w:color w:val="555555"/>
          <w:sz w:val="19"/>
        </w:rPr>
        <w:t>与</w:t>
      </w:r>
      <w:r>
        <w:rPr>
          <w:rFonts w:ascii="Type3 (139 0 R)" w:hAnsi="Type3 (139 0 R)" w:eastAsia="Type3 (139 0 R)"/>
          <w:b w:val="0"/>
          <w:i w:val="0"/>
          <w:color w:val="555555"/>
          <w:sz w:val="19"/>
        </w:rPr>
        <w:t>协</w:t>
      </w:r>
      <w:r>
        <w:rPr>
          <w:rFonts w:ascii="Type3 (23 0 R)" w:hAnsi="Type3 (23 0 R)" w:eastAsia="Type3 (23 0 R)"/>
          <w:b w:val="0"/>
          <w:i w:val="0"/>
          <w:color w:val="555555"/>
          <w:sz w:val="19"/>
        </w:rPr>
        <w:t>调</w:t>
      </w:r>
      <w:r>
        <w:rPr>
          <w:rFonts w:ascii="Type3 (94 0 R)" w:hAnsi="Type3 (94 0 R)" w:eastAsia="Type3 (94 0 R)"/>
          <w:b w:val="0"/>
          <w:i w:val="0"/>
          <w:color w:val="555555"/>
          <w:sz w:val="19"/>
        </w:rPr>
        <w:t>经</w:t>
      </w:r>
      <w:r>
        <w:rPr>
          <w:rFonts w:ascii="Type3 (135 0 R)" w:hAnsi="Type3 (135 0 R)" w:eastAsia="Type3 (135 0 R)"/>
          <w:b w:val="0"/>
          <w:i w:val="0"/>
          <w:color w:val="555555"/>
          <w:sz w:val="19"/>
        </w:rPr>
        <w:t>验</w:t>
      </w:r>
      <w:r>
        <w:rPr>
          <w:rFonts w:ascii="Type3 (7 0 R)" w:hAnsi="Type3 (7 0 R)" w:eastAsia="Type3 (7 0 R)"/>
          <w:b w:val="0"/>
          <w:i w:val="0"/>
          <w:color w:val="555555"/>
          <w:sz w:val="19"/>
        </w:rPr>
        <w:t>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1364"/>
      </w:tblGrid>
      <w:tr>
        <w:trPr>
          <w:trHeight w:hRule="exact" w:val="450"/>
        </w:trPr>
        <w:tc>
          <w:tcPr>
            <w:tcW w:type="dxa" w:w="11314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14" w:after="0"/>
              <w:ind w:left="262" w:right="0" w:firstLine="0"/>
              <w:jc w:val="left"/>
            </w:pPr>
            <w:r>
              <w:rPr>
                <w:rFonts w:ascii="Type3 (140 0 R)" w:hAnsi="Type3 (140 0 R)" w:eastAsia="Type3 (140 0 R)"/>
                <w:b w:val="0"/>
                <w:i w:val="0"/>
                <w:color w:val="333333"/>
                <w:sz w:val="20"/>
              </w:rPr>
              <w:t>项</w:t>
            </w:r>
            <w:r>
              <w:rPr>
                <w:rFonts w:ascii="Type3 (141 0 R)" w:hAnsi="Type3 (141 0 R)" w:eastAsia="Type3 (141 0 R)"/>
                <w:b w:val="0"/>
                <w:i w:val="0"/>
                <w:color w:val="333333"/>
                <w:sz w:val="20"/>
              </w:rPr>
              <w:t>目</w:t>
            </w:r>
            <w:r>
              <w:rPr>
                <w:rFonts w:ascii="Type3 (142 0 R)" w:hAnsi="Type3 (142 0 R)" w:eastAsia="Type3 (142 0 R)"/>
                <w:b w:val="0"/>
                <w:i w:val="0"/>
                <w:color w:val="333333"/>
                <w:sz w:val="20"/>
              </w:rPr>
              <w:t>经</w:t>
            </w:r>
            <w:r>
              <w:rPr>
                <w:rFonts w:ascii="Type3 (143 0 R)" w:hAnsi="Type3 (143 0 R)" w:eastAsia="Type3 (143 0 R)"/>
                <w:b w:val="0"/>
                <w:i w:val="0"/>
                <w:color w:val="333333"/>
                <w:sz w:val="20"/>
              </w:rPr>
              <w:t>历</w:t>
            </w:r>
          </w:p>
        </w:tc>
      </w:tr>
    </w:tbl>
    <w:p>
      <w:pPr>
        <w:autoSpaceDN w:val="0"/>
        <w:autoSpaceDE w:val="0"/>
        <w:widowControl/>
        <w:spacing w:line="276" w:lineRule="exact" w:before="186" w:after="0"/>
        <w:ind w:left="176" w:right="720" w:firstLine="0"/>
        <w:jc w:val="left"/>
      </w:pPr>
      <w:r>
        <w:rPr>
          <w:rFonts w:ascii="Type3 (144 0 R)" w:hAnsi="Type3 (144 0 R)" w:eastAsia="Type3 (144 0 R)"/>
          <w:b w:val="0"/>
          <w:i w:val="0"/>
          <w:color w:val="111827"/>
          <w:sz w:val="19"/>
        </w:rPr>
        <w:t>星</w:t>
      </w:r>
      <w:r>
        <w:rPr>
          <w:rFonts w:ascii="Type3 (145 0 R)" w:hAnsi="Type3 (145 0 R)" w:eastAsia="Type3 (145 0 R)"/>
          <w:b w:val="0"/>
          <w:i w:val="0"/>
          <w:color w:val="111827"/>
          <w:sz w:val="19"/>
        </w:rPr>
        <w:t>途</w:t>
      </w:r>
      <w:r>
        <w:rPr>
          <w:rFonts w:ascii="Type3 (146 0 R)" w:hAnsi="Type3 (146 0 R)" w:eastAsia="Type3 (146 0 R)"/>
          <w:b w:val="0"/>
          <w:i w:val="0"/>
          <w:color w:val="111827"/>
          <w:sz w:val="19"/>
        </w:rPr>
        <w:t>自</w:t>
      </w:r>
      <w:r>
        <w:rPr>
          <w:rFonts w:ascii="Type3 (147 0 R)" w:hAnsi="Type3 (147 0 R)" w:eastAsia="Type3 (147 0 R)"/>
          <w:b w:val="0"/>
          <w:i w:val="0"/>
          <w:color w:val="111827"/>
          <w:sz w:val="19"/>
        </w:rPr>
        <w:t>律</w:t>
      </w:r>
      <w:r>
        <w:rPr>
          <w:rFonts w:ascii="Type3 (148 0 R)" w:hAnsi="Type3 (148 0 R)" w:eastAsia="Type3 (148 0 R)"/>
          <w:b w:val="0"/>
          <w:i w:val="0"/>
          <w:color w:val="111827"/>
          <w:sz w:val="19"/>
        </w:rPr>
        <w:t>舱</w:t>
      </w:r>
      <w:r>
        <w:rPr>
          <w:rFonts w:ascii="Liberation Sans" w:hAnsi="Liberation Sans" w:eastAsia="Liberation Sans"/>
          <w:b/>
          <w:i w:val="0"/>
          <w:color w:val="111827"/>
          <w:sz w:val="19"/>
        </w:rPr>
        <w:t xml:space="preserve"> - </w:t>
      </w:r>
      <w:r>
        <w:rPr>
          <w:rFonts w:ascii="Type3 (144 0 R)" w:hAnsi="Type3 (144 0 R)" w:eastAsia="Type3 (144 0 R)"/>
          <w:b w:val="0"/>
          <w:i w:val="0"/>
          <w:color w:val="111827"/>
          <w:sz w:val="19"/>
        </w:rPr>
        <w:t>星</w:t>
      </w:r>
      <w:r>
        <w:rPr>
          <w:rFonts w:ascii="Type3 (150 0 R)" w:hAnsi="Type3 (150 0 R)" w:eastAsia="Type3 (150 0 R)"/>
          <w:b w:val="0"/>
          <w:i w:val="0"/>
          <w:color w:val="111827"/>
          <w:sz w:val="19"/>
        </w:rPr>
        <w:t>球</w:t>
      </w:r>
      <w:r>
        <w:rPr>
          <w:rFonts w:ascii="Type3 (151 0 R)" w:hAnsi="Type3 (151 0 R)" w:eastAsia="Type3 (151 0 R)"/>
          <w:b w:val="0"/>
          <w:i w:val="0"/>
          <w:color w:val="111827"/>
          <w:sz w:val="19"/>
        </w:rPr>
        <w:t>养</w:t>
      </w:r>
      <w:r>
        <w:rPr>
          <w:rFonts w:ascii="Type3 (152 0 R)" w:hAnsi="Type3 (152 0 R)" w:eastAsia="Type3 (152 0 R)"/>
          <w:b w:val="0"/>
          <w:i w:val="0"/>
          <w:color w:val="111827"/>
          <w:sz w:val="19"/>
        </w:rPr>
        <w:t>成</w:t>
      </w:r>
      <w:r>
        <w:rPr>
          <w:rFonts w:ascii="Type3 (153 0 R)" w:hAnsi="Type3 (153 0 R)" w:eastAsia="Type3 (153 0 R)"/>
          <w:b w:val="0"/>
          <w:i w:val="0"/>
          <w:color w:val="111827"/>
          <w:sz w:val="19"/>
        </w:rPr>
        <w:t>式</w:t>
      </w:r>
      <w:r>
        <w:rPr>
          <w:rFonts w:ascii="Type3 (146 0 R)" w:hAnsi="Type3 (146 0 R)" w:eastAsia="Type3 (146 0 R)"/>
          <w:b w:val="0"/>
          <w:i w:val="0"/>
          <w:color w:val="111827"/>
          <w:sz w:val="19"/>
        </w:rPr>
        <w:t>自</w:t>
      </w:r>
      <w:r>
        <w:rPr>
          <w:rFonts w:ascii="Type3 (147 0 R)" w:hAnsi="Type3 (147 0 R)" w:eastAsia="Type3 (147 0 R)"/>
          <w:b w:val="0"/>
          <w:i w:val="0"/>
          <w:color w:val="111827"/>
          <w:sz w:val="19"/>
        </w:rPr>
        <w:t>律</w:t>
      </w:r>
      <w:r>
        <w:rPr>
          <w:rFonts w:ascii="Type3 (154 0 R)" w:hAnsi="Type3 (154 0 R)" w:eastAsia="Type3 (154 0 R)"/>
          <w:b w:val="0"/>
          <w:i w:val="0"/>
          <w:color w:val="111827"/>
          <w:sz w:val="19"/>
        </w:rPr>
        <w:t>打</w:t>
      </w:r>
      <w:r>
        <w:rPr>
          <w:rFonts w:ascii="Type3 (155 0 R)" w:hAnsi="Type3 (155 0 R)" w:eastAsia="Type3 (155 0 R)"/>
          <w:b w:val="0"/>
          <w:i w:val="0"/>
          <w:color w:val="111827"/>
          <w:sz w:val="19"/>
        </w:rPr>
        <w:t>卡</w:t>
      </w:r>
      <w:r>
        <w:rPr>
          <w:rFonts w:ascii="Type3 (147 0 R)" w:hAnsi="Type3 (147 0 R)" w:eastAsia="Type3 (147 0 R)"/>
          <w:b w:val="0"/>
          <w:i w:val="0"/>
          <w:color w:val="111827"/>
          <w:sz w:val="19"/>
        </w:rPr>
        <w:t>微</w:t>
      </w:r>
      <w:r>
        <w:rPr>
          <w:rFonts w:ascii="Type3 (156 0 R)" w:hAnsi="Type3 (156 0 R)" w:eastAsia="Type3 (156 0 R)"/>
          <w:b w:val="0"/>
          <w:i w:val="0"/>
          <w:color w:val="111827"/>
          <w:sz w:val="19"/>
        </w:rPr>
        <w:t>信</w:t>
      </w:r>
      <w:r>
        <w:rPr>
          <w:rFonts w:ascii="Type3 (157 0 R)" w:hAnsi="Type3 (157 0 R)" w:eastAsia="Type3 (157 0 R)"/>
          <w:b w:val="0"/>
          <w:i w:val="0"/>
          <w:color w:val="111827"/>
          <w:sz w:val="19"/>
        </w:rPr>
        <w:t>小</w:t>
      </w:r>
      <w:r>
        <w:rPr>
          <w:rFonts w:ascii="Type3 (158 0 R)" w:hAnsi="Type3 (158 0 R)" w:eastAsia="Type3 (158 0 R)"/>
          <w:b w:val="0"/>
          <w:i w:val="0"/>
          <w:color w:val="111827"/>
          <w:sz w:val="19"/>
        </w:rPr>
        <w:t>程</w:t>
      </w:r>
      <w:r>
        <w:rPr>
          <w:rFonts w:ascii="Type3 (159 0 R)" w:hAnsi="Type3 (159 0 R)" w:eastAsia="Type3 (159 0 R)"/>
          <w:b w:val="0"/>
          <w:i w:val="0"/>
          <w:color w:val="111827"/>
          <w:sz w:val="19"/>
        </w:rPr>
        <w:t>序</w:t>
      </w:r>
      <w:r>
        <w:rPr>
          <w:rFonts w:ascii="Liberation Sans" w:hAnsi="Liberation Sans" w:eastAsia="Liberation Sans"/>
          <w:b/>
          <w:i w:val="0"/>
          <w:color w:val="6B7280"/>
          <w:sz w:val="19"/>
        </w:rPr>
        <w:t xml:space="preserve"> 2026.06</w:t>
      </w:r>
      <w:r>
        <w:br/>
      </w:r>
      <w:r>
        <w:rPr>
          <w:rFonts w:ascii="Liberation Sans" w:hAnsi="Liberation Sans" w:eastAsia="Liberation Sans"/>
          <w:b w:val="0"/>
          <w:i w:val="0"/>
          <w:color w:val="1F2937"/>
          <w:sz w:val="19"/>
        </w:rPr>
        <w:t xml:space="preserve">- </w:t>
      </w:r>
      <w:r>
        <w:rPr>
          <w:rFonts w:ascii="Type3 (162 0 R)" w:hAnsi="Type3 (162 0 R)" w:eastAsia="Type3 (162 0 R)"/>
          <w:b w:val="0"/>
          <w:i w:val="0"/>
          <w:color w:val="1F2937"/>
          <w:sz w:val="19"/>
        </w:rPr>
        <w:t>独</w:t>
      </w:r>
      <w:r>
        <w:rPr>
          <w:rFonts w:ascii="Type3 (163 0 R)" w:hAnsi="Type3 (163 0 R)" w:eastAsia="Type3 (163 0 R)"/>
          <w:b w:val="0"/>
          <w:i w:val="0"/>
          <w:color w:val="1F2937"/>
          <w:sz w:val="19"/>
        </w:rPr>
        <w:t>立</w:t>
      </w:r>
      <w:r>
        <w:rPr>
          <w:rFonts w:ascii="Type3 (164 0 R)" w:hAnsi="Type3 (164 0 R)" w:eastAsia="Type3 (164 0 R)"/>
          <w:b w:val="0"/>
          <w:i w:val="0"/>
          <w:color w:val="1F2937"/>
          <w:sz w:val="19"/>
        </w:rPr>
        <w:t>完</w:t>
      </w:r>
      <w:r>
        <w:rPr>
          <w:rFonts w:ascii="Type3 (165 0 R)" w:hAnsi="Type3 (165 0 R)" w:eastAsia="Type3 (165 0 R)"/>
          <w:b w:val="0"/>
          <w:i w:val="0"/>
          <w:color w:val="1F2937"/>
          <w:sz w:val="19"/>
        </w:rPr>
        <w:t>成</w:t>
      </w:r>
      <w:r>
        <w:rPr>
          <w:rFonts w:ascii="Type3 (166 0 R)" w:hAnsi="Type3 (166 0 R)" w:eastAsia="Type3 (166 0 R)"/>
          <w:b w:val="0"/>
          <w:i w:val="0"/>
          <w:color w:val="1F2937"/>
          <w:sz w:val="19"/>
        </w:rPr>
        <w:t>需</w:t>
      </w:r>
      <w:r>
        <w:rPr>
          <w:rFonts w:ascii="Type3 (167 0 R)" w:hAnsi="Type3 (167 0 R)" w:eastAsia="Type3 (167 0 R)"/>
          <w:b w:val="0"/>
          <w:i w:val="0"/>
          <w:color w:val="1F2937"/>
          <w:sz w:val="19"/>
        </w:rPr>
        <w:t>求</w:t>
      </w:r>
      <w:r>
        <w:rPr>
          <w:rFonts w:ascii="Type3 (168 0 R)" w:hAnsi="Type3 (168 0 R)" w:eastAsia="Type3 (168 0 R)"/>
          <w:b w:val="0"/>
          <w:i w:val="0"/>
          <w:color w:val="1F2937"/>
          <w:sz w:val="19"/>
        </w:rPr>
        <w:t>拆</w:t>
      </w:r>
      <w:r>
        <w:rPr>
          <w:rFonts w:ascii="Type3 (169 0 R)" w:hAnsi="Type3 (169 0 R)" w:eastAsia="Type3 (169 0 R)"/>
          <w:b w:val="0"/>
          <w:i w:val="0"/>
          <w:color w:val="1F2937"/>
          <w:sz w:val="19"/>
        </w:rPr>
        <w:t>解</w:t>
      </w:r>
      <w:r>
        <w:rPr>
          <w:rFonts w:ascii="Type3 (170 0 R)" w:hAnsi="Type3 (170 0 R)" w:eastAsia="Type3 (170 0 R)"/>
          <w:b w:val="0"/>
          <w:i w:val="0"/>
          <w:color w:val="1F2937"/>
          <w:sz w:val="19"/>
        </w:rPr>
        <w:t>、</w:t>
      </w:r>
      <w:r>
        <w:rPr>
          <w:rFonts w:ascii="Type3 (171 0 R)" w:hAnsi="Type3 (171 0 R)" w:eastAsia="Type3 (171 0 R)"/>
          <w:b w:val="0"/>
          <w:i w:val="0"/>
          <w:color w:val="1F2937"/>
          <w:sz w:val="19"/>
        </w:rPr>
        <w:t>页</w:t>
      </w:r>
      <w:r>
        <w:rPr>
          <w:rFonts w:ascii="Type3 (172 0 R)" w:hAnsi="Type3 (172 0 R)" w:eastAsia="Type3 (172 0 R)"/>
          <w:b w:val="0"/>
          <w:i w:val="0"/>
          <w:color w:val="1F2937"/>
          <w:sz w:val="19"/>
        </w:rPr>
        <w:t>面</w:t>
      </w:r>
      <w:r>
        <w:rPr>
          <w:rFonts w:ascii="Type3 (173 0 R)" w:hAnsi="Type3 (173 0 R)" w:eastAsia="Type3 (173 0 R)"/>
          <w:b w:val="0"/>
          <w:i w:val="0"/>
          <w:color w:val="1F2937"/>
          <w:sz w:val="19"/>
        </w:rPr>
        <w:t>设计</w:t>
      </w:r>
      <w:r>
        <w:rPr>
          <w:rFonts w:ascii="Type3 (174 0 R)" w:hAnsi="Type3 (174 0 R)" w:eastAsia="Type3 (174 0 R)"/>
          <w:b w:val="0"/>
          <w:i w:val="0"/>
          <w:color w:val="1F2937"/>
          <w:sz w:val="19"/>
        </w:rPr>
        <w:t>与</w:t>
      </w:r>
      <w:r>
        <w:rPr>
          <w:rFonts w:ascii="Type3 (175 0 R)" w:hAnsi="Type3 (175 0 R)" w:eastAsia="Type3 (175 0 R)"/>
          <w:b w:val="0"/>
          <w:i w:val="0"/>
          <w:color w:val="1F2937"/>
          <w:sz w:val="19"/>
        </w:rPr>
        <w:t>核</w:t>
      </w:r>
      <w:r>
        <w:rPr>
          <w:rFonts w:ascii="Type3 (176 0 R)" w:hAnsi="Type3 (176 0 R)" w:eastAsia="Type3 (176 0 R)"/>
          <w:b w:val="0"/>
          <w:i w:val="0"/>
          <w:color w:val="1F2937"/>
          <w:sz w:val="19"/>
        </w:rPr>
        <w:t>心</w:t>
      </w:r>
      <w:r>
        <w:rPr>
          <w:rFonts w:ascii="Type3 (177 0 R)" w:hAnsi="Type3 (177 0 R)" w:eastAsia="Type3 (177 0 R)"/>
          <w:b w:val="0"/>
          <w:i w:val="0"/>
          <w:color w:val="1F2937"/>
          <w:sz w:val="19"/>
        </w:rPr>
        <w:t>功</w:t>
      </w:r>
      <w:r>
        <w:rPr>
          <w:rFonts w:ascii="Type3 (178 0 R)" w:hAnsi="Type3 (178 0 R)" w:eastAsia="Type3 (178 0 R)"/>
          <w:b w:val="0"/>
          <w:i w:val="0"/>
          <w:color w:val="1F2937"/>
          <w:sz w:val="19"/>
        </w:rPr>
        <w:t>能</w:t>
      </w:r>
      <w:r>
        <w:rPr>
          <w:rFonts w:ascii="Type3 (179 0 R)" w:hAnsi="Type3 (179 0 R)" w:eastAsia="Type3 (179 0 R)"/>
          <w:b w:val="0"/>
          <w:i w:val="0"/>
          <w:color w:val="1F2937"/>
          <w:sz w:val="19"/>
        </w:rPr>
        <w:t>开</w:t>
      </w:r>
      <w:r>
        <w:rPr>
          <w:rFonts w:ascii="Type3 (180 0 R)" w:hAnsi="Type3 (180 0 R)" w:eastAsia="Type3 (180 0 R)"/>
          <w:b w:val="0"/>
          <w:i w:val="0"/>
          <w:color w:val="1F2937"/>
          <w:sz w:val="19"/>
        </w:rPr>
        <w:t>发</w:t>
      </w:r>
      <w:r>
        <w:rPr>
          <w:rFonts w:ascii="Type3 (181 0 R)" w:hAnsi="Type3 (181 0 R)" w:eastAsia="Type3 (181 0 R)"/>
          <w:b w:val="0"/>
          <w:i w:val="0"/>
          <w:color w:val="1F2937"/>
          <w:sz w:val="19"/>
        </w:rPr>
        <w:t>，</w:t>
      </w:r>
      <w:r>
        <w:rPr>
          <w:rFonts w:ascii="Type3 (182 0 R)" w:hAnsi="Type3 (182 0 R)" w:eastAsia="Type3 (182 0 R)"/>
          <w:b w:val="0"/>
          <w:i w:val="0"/>
          <w:color w:val="1F2937"/>
          <w:sz w:val="19"/>
        </w:rPr>
        <w:t>围</w:t>
      </w:r>
      <w:r>
        <w:rPr>
          <w:rFonts w:ascii="Type3 (183 0 R)" w:hAnsi="Type3 (183 0 R)" w:eastAsia="Type3 (183 0 R)"/>
          <w:b w:val="0"/>
          <w:i w:val="0"/>
          <w:color w:val="1F2937"/>
          <w:sz w:val="19"/>
        </w:rPr>
        <w:t>绕</w:t>
      </w:r>
      <w:r>
        <w:rPr>
          <w:rFonts w:ascii="Type3 (184 0 R)" w:hAnsi="Type3 (184 0 R)" w:eastAsia="Type3 (184 0 R)"/>
          <w:b w:val="0"/>
          <w:i w:val="0"/>
          <w:color w:val="1F2937"/>
          <w:sz w:val="19"/>
        </w:rPr>
        <w:t>运</w:t>
      </w:r>
      <w:r>
        <w:rPr>
          <w:rFonts w:ascii="Type3 (177 0 R)" w:hAnsi="Type3 (177 0 R)" w:eastAsia="Type3 (177 0 R)"/>
          <w:b w:val="0"/>
          <w:i w:val="0"/>
          <w:color w:val="1F2937"/>
          <w:sz w:val="19"/>
        </w:rPr>
        <w:t>动</w:t>
      </w:r>
      <w:r>
        <w:rPr>
          <w:rFonts w:ascii="Type3 (170 0 R)" w:hAnsi="Type3 (170 0 R)" w:eastAsia="Type3 (170 0 R)"/>
          <w:b w:val="0"/>
          <w:i w:val="0"/>
          <w:color w:val="1F2937"/>
          <w:sz w:val="19"/>
        </w:rPr>
        <w:t>、</w:t>
      </w:r>
      <w:r>
        <w:rPr>
          <w:rFonts w:ascii="Type3 (185 0 R)" w:hAnsi="Type3 (185 0 R)" w:eastAsia="Type3 (185 0 R)"/>
          <w:b w:val="0"/>
          <w:i w:val="0"/>
          <w:color w:val="1F2937"/>
          <w:sz w:val="19"/>
        </w:rPr>
        <w:t>饮</w:t>
      </w:r>
      <w:r>
        <w:rPr>
          <w:rFonts w:ascii="Type3 (171 0 R)" w:hAnsi="Type3 (171 0 R)" w:eastAsia="Type3 (171 0 R)"/>
          <w:b w:val="0"/>
          <w:i w:val="0"/>
          <w:color w:val="1F2937"/>
          <w:sz w:val="19"/>
        </w:rPr>
        <w:t>食</w:t>
      </w:r>
      <w:r>
        <w:rPr>
          <w:rFonts w:ascii="Type3 (170 0 R)" w:hAnsi="Type3 (170 0 R)" w:eastAsia="Type3 (170 0 R)"/>
          <w:b w:val="0"/>
          <w:i w:val="0"/>
          <w:color w:val="1F2937"/>
          <w:sz w:val="19"/>
        </w:rPr>
        <w:t>、</w:t>
      </w:r>
      <w:r>
        <w:rPr>
          <w:rFonts w:ascii="Type3 (164 0 R)" w:hAnsi="Type3 (164 0 R)" w:eastAsia="Type3 (164 0 R)"/>
          <w:b w:val="0"/>
          <w:i w:val="0"/>
          <w:color w:val="1F2937"/>
          <w:sz w:val="19"/>
        </w:rPr>
        <w:t>学</w:t>
      </w:r>
      <w:r>
        <w:rPr>
          <w:rFonts w:ascii="Type3 (174 0 R)" w:hAnsi="Type3 (174 0 R)" w:eastAsia="Type3 (174 0 R)"/>
          <w:b w:val="0"/>
          <w:i w:val="0"/>
          <w:color w:val="1F2937"/>
          <w:sz w:val="19"/>
        </w:rPr>
        <w:t>习</w:t>
      </w:r>
      <w:r>
        <w:rPr>
          <w:rFonts w:ascii="Type3 (170 0 R)" w:hAnsi="Type3 (170 0 R)" w:eastAsia="Type3 (170 0 R)"/>
          <w:b w:val="0"/>
          <w:i w:val="0"/>
          <w:color w:val="1F2937"/>
          <w:sz w:val="19"/>
        </w:rPr>
        <w:t>、</w:t>
      </w:r>
      <w:r>
        <w:rPr>
          <w:rFonts w:ascii="Type3 (186 0 R)" w:hAnsi="Type3 (186 0 R)" w:eastAsia="Type3 (186 0 R)"/>
          <w:b w:val="0"/>
          <w:i w:val="0"/>
          <w:color w:val="1F2937"/>
          <w:sz w:val="19"/>
        </w:rPr>
        <w:t>工</w:t>
      </w:r>
      <w:r>
        <w:rPr>
          <w:rFonts w:ascii="Type3 (187 0 R)" w:hAnsi="Type3 (187 0 R)" w:eastAsia="Type3 (187 0 R)"/>
          <w:b w:val="0"/>
          <w:i w:val="0"/>
          <w:color w:val="1F2937"/>
          <w:sz w:val="19"/>
        </w:rPr>
        <w:t>作</w:t>
      </w:r>
      <w:r>
        <w:rPr>
          <w:rFonts w:ascii="Type3 (170 0 R)" w:hAnsi="Type3 (170 0 R)" w:eastAsia="Type3 (170 0 R)"/>
          <w:b w:val="0"/>
          <w:i w:val="0"/>
          <w:color w:val="1F2937"/>
          <w:sz w:val="19"/>
        </w:rPr>
        <w:t>、</w:t>
      </w:r>
      <w:r>
        <w:rPr>
          <w:rFonts w:ascii="Type3 (173 0 R)" w:hAnsi="Type3 (173 0 R)" w:eastAsia="Type3 (173 0 R)"/>
          <w:b w:val="0"/>
          <w:i w:val="0"/>
          <w:color w:val="1F2937"/>
          <w:sz w:val="19"/>
        </w:rPr>
        <w:t>计</w:t>
      </w:r>
      <w:r>
        <w:rPr>
          <w:rFonts w:ascii="Type3 (188 0 R)" w:hAnsi="Type3 (188 0 R)" w:eastAsia="Type3 (188 0 R)"/>
          <w:b w:val="0"/>
          <w:i w:val="0"/>
          <w:color w:val="1F2937"/>
          <w:sz w:val="19"/>
        </w:rPr>
        <w:t>划</w:t>
      </w:r>
      <w:r>
        <w:rPr>
          <w:rFonts w:ascii="Type3 (170 0 R)" w:hAnsi="Type3 (170 0 R)" w:eastAsia="Type3 (170 0 R)"/>
          <w:b w:val="0"/>
          <w:i w:val="0"/>
          <w:color w:val="1F2937"/>
          <w:sz w:val="19"/>
        </w:rPr>
        <w:t>、</w:t>
      </w:r>
      <w:r>
        <w:rPr>
          <w:rFonts w:ascii="Type3 (189 0 R)" w:hAnsi="Type3 (189 0 R)" w:eastAsia="Type3 (189 0 R)"/>
          <w:b w:val="0"/>
          <w:i w:val="0"/>
          <w:color w:val="1F2937"/>
          <w:sz w:val="19"/>
        </w:rPr>
        <w:t>睡眠</w:t>
      </w:r>
      <w:r>
        <w:rPr>
          <w:rFonts w:ascii="Type3 (190 0 R)" w:hAnsi="Type3 (190 0 R)" w:eastAsia="Type3 (190 0 R)"/>
          <w:b w:val="0"/>
          <w:i w:val="0"/>
          <w:color w:val="1F2937"/>
          <w:sz w:val="19"/>
        </w:rPr>
        <w:t>构</w:t>
      </w:r>
      <w:r>
        <w:rPr>
          <w:rFonts w:ascii="Type3 (179 0 R)" w:hAnsi="Type3 (179 0 R)" w:eastAsia="Type3 (179 0 R)"/>
          <w:b w:val="0"/>
          <w:i w:val="0"/>
          <w:color w:val="1F2937"/>
          <w:sz w:val="19"/>
        </w:rPr>
        <w:t>建</w:t>
      </w:r>
      <w:r>
        <w:rPr>
          <w:rFonts w:ascii="Type3 (191 0 R)" w:hAnsi="Type3 (191 0 R)" w:eastAsia="Type3 (191 0 R)"/>
          <w:b w:val="0"/>
          <w:i w:val="0"/>
          <w:color w:val="1F2937"/>
          <w:sz w:val="19"/>
        </w:rPr>
        <w:t>六</w:t>
      </w:r>
      <w:r>
        <w:rPr>
          <w:rFonts w:ascii="Type3 (183 0 R)" w:hAnsi="Type3 (183 0 R)" w:eastAsia="Type3 (183 0 R)"/>
          <w:b w:val="0"/>
          <w:i w:val="0"/>
          <w:color w:val="1F2937"/>
          <w:sz w:val="19"/>
        </w:rPr>
        <w:t>维</w:t>
      </w:r>
      <w:r>
        <w:rPr>
          <w:rFonts w:ascii="Type3 (168 0 R)" w:hAnsi="Type3 (168 0 R)" w:eastAsia="Type3 (168 0 R)"/>
          <w:b w:val="0"/>
          <w:i w:val="0"/>
          <w:color w:val="1F2937"/>
          <w:sz w:val="19"/>
        </w:rPr>
        <w:t>打</w:t>
      </w:r>
      <w:r>
        <w:rPr>
          <w:rFonts w:ascii="Type3 (192 0 R)" w:hAnsi="Type3 (192 0 R)" w:eastAsia="Type3 (192 0 R)"/>
          <w:b w:val="0"/>
          <w:i w:val="0"/>
          <w:color w:val="1F2937"/>
          <w:sz w:val="19"/>
        </w:rPr>
        <w:t>卡</w:t>
      </w:r>
      <w:r>
        <w:rPr>
          <w:rFonts w:ascii="Type3 (187 0 R)" w:hAnsi="Type3 (187 0 R)" w:eastAsia="Type3 (187 0 R)"/>
          <w:b w:val="0"/>
          <w:i w:val="0"/>
          <w:color w:val="1F2937"/>
          <w:sz w:val="19"/>
        </w:rPr>
        <w:t>体</w:t>
      </w:r>
      <w:r>
        <w:rPr>
          <w:rFonts w:ascii="Type3 (193 0 R)" w:hAnsi="Type3 (193 0 R)" w:eastAsia="Type3 (193 0 R)"/>
          <w:b w:val="0"/>
          <w:i w:val="0"/>
          <w:color w:val="1F2937"/>
          <w:sz w:val="19"/>
        </w:rPr>
        <w:t>系</w:t>
      </w:r>
      <w:r>
        <w:rPr>
          <w:rFonts w:ascii="Type3 (170 0 R)" w:hAnsi="Type3 (170 0 R)" w:eastAsia="Type3 (170 0 R)"/>
          <w:b w:val="0"/>
          <w:i w:val="0"/>
          <w:color w:val="1F2937"/>
          <w:sz w:val="19"/>
        </w:rPr>
        <w:t>。</w:t>
      </w:r>
      <w:r>
        <w:rPr>
          <w:rFonts w:ascii="Liberation Sans" w:hAnsi="Liberation Sans" w:eastAsia="Liberation Sans"/>
          <w:b w:val="0"/>
          <w:i w:val="0"/>
          <w:color w:val="1F2937"/>
          <w:sz w:val="19"/>
        </w:rPr>
        <w:t xml:space="preserve">- </w:t>
      </w:r>
      <w:r>
        <w:rPr>
          <w:rFonts w:ascii="Type3 (173 0 R)" w:hAnsi="Type3 (173 0 R)" w:eastAsia="Type3 (173 0 R)"/>
          <w:b w:val="0"/>
          <w:i w:val="0"/>
          <w:color w:val="1F2937"/>
          <w:sz w:val="19"/>
        </w:rPr>
        <w:t>设计</w:t>
      </w:r>
      <w:r>
        <w:rPr>
          <w:rFonts w:ascii="Liberation Sans" w:hAnsi="Liberation Sans" w:eastAsia="Liberation Sans"/>
          <w:b w:val="0"/>
          <w:i w:val="0"/>
          <w:color w:val="1F2937"/>
          <w:sz w:val="19"/>
        </w:rPr>
        <w:t>“</w:t>
      </w:r>
      <w:r>
        <w:rPr>
          <w:rFonts w:ascii="Type3 (189 0 R)" w:hAnsi="Type3 (189 0 R)" w:eastAsia="Type3 (189 0 R)"/>
          <w:b w:val="0"/>
          <w:i w:val="0"/>
          <w:color w:val="1F2937"/>
          <w:sz w:val="19"/>
        </w:rPr>
        <w:t>目</w:t>
      </w:r>
      <w:r>
        <w:rPr>
          <w:rFonts w:ascii="Type3 (194 0 R)" w:hAnsi="Type3 (194 0 R)" w:eastAsia="Type3 (194 0 R)"/>
          <w:b w:val="0"/>
          <w:i w:val="0"/>
          <w:color w:val="1F2937"/>
          <w:sz w:val="19"/>
        </w:rPr>
        <w:t>标</w:t>
      </w:r>
      <w:r>
        <w:rPr>
          <w:rFonts w:ascii="Type3 (173 0 R)" w:hAnsi="Type3 (173 0 R)" w:eastAsia="Type3 (173 0 R)"/>
          <w:b w:val="0"/>
          <w:i w:val="0"/>
          <w:color w:val="1F2937"/>
          <w:sz w:val="19"/>
        </w:rPr>
        <w:t>设</w:t>
      </w:r>
      <w:r>
        <w:rPr>
          <w:rFonts w:ascii="Type3 (164 0 R)" w:hAnsi="Type3 (164 0 R)" w:eastAsia="Type3 (164 0 R)"/>
          <w:b w:val="0"/>
          <w:i w:val="0"/>
          <w:color w:val="1F2937"/>
          <w:sz w:val="19"/>
        </w:rPr>
        <w:t>定</w:t>
      </w:r>
      <w:r>
        <w:rPr>
          <w:rFonts w:ascii="Liberation Sans" w:hAnsi="Liberation Sans" w:eastAsia="Liberation Sans"/>
          <w:b w:val="0"/>
          <w:i w:val="0"/>
          <w:color w:val="1F2937"/>
          <w:sz w:val="19"/>
        </w:rPr>
        <w:t xml:space="preserve"> - </w:t>
      </w:r>
      <w:r>
        <w:rPr>
          <w:rFonts w:ascii="Type3 (195 0 R)" w:hAnsi="Type3 (195 0 R)" w:eastAsia="Type3 (195 0 R)"/>
          <w:b w:val="0"/>
          <w:i w:val="0"/>
          <w:color w:val="1F2937"/>
          <w:sz w:val="19"/>
        </w:rPr>
        <w:t>自</w:t>
      </w:r>
      <w:r>
        <w:rPr>
          <w:rFonts w:ascii="Type3 (164 0 R)" w:hAnsi="Type3 (164 0 R)" w:eastAsia="Type3 (164 0 R)"/>
          <w:b w:val="0"/>
          <w:i w:val="0"/>
          <w:color w:val="1F2937"/>
          <w:sz w:val="19"/>
        </w:rPr>
        <w:t>定</w:t>
      </w:r>
      <w:r>
        <w:rPr>
          <w:rFonts w:ascii="Type3 (174 0 R)" w:hAnsi="Type3 (174 0 R)" w:eastAsia="Type3 (174 0 R)"/>
          <w:b w:val="0"/>
          <w:i w:val="0"/>
          <w:color w:val="1F2937"/>
          <w:sz w:val="19"/>
        </w:rPr>
        <w:t>义</w:t>
      </w:r>
      <w:r>
        <w:rPr>
          <w:rFonts w:ascii="Type3 (173 0 R)" w:hAnsi="Type3 (173 0 R)" w:eastAsia="Type3 (173 0 R)"/>
          <w:b w:val="0"/>
          <w:i w:val="0"/>
          <w:color w:val="1F2937"/>
          <w:sz w:val="19"/>
        </w:rPr>
        <w:t>计</w:t>
      </w:r>
      <w:r>
        <w:rPr>
          <w:rFonts w:ascii="Type3 (188 0 R)" w:hAnsi="Type3 (188 0 R)" w:eastAsia="Type3 (188 0 R)"/>
          <w:b w:val="0"/>
          <w:i w:val="0"/>
          <w:color w:val="1F2937"/>
          <w:sz w:val="19"/>
        </w:rPr>
        <w:t>划</w:t>
      </w:r>
      <w:r>
        <w:rPr>
          <w:rFonts w:ascii="Liberation Sans" w:hAnsi="Liberation Sans" w:eastAsia="Liberation Sans"/>
          <w:b w:val="0"/>
          <w:i w:val="0"/>
          <w:color w:val="1F2937"/>
          <w:sz w:val="19"/>
        </w:rPr>
        <w:t xml:space="preserve"> - </w:t>
      </w:r>
      <w:r>
        <w:rPr>
          <w:rFonts w:ascii="Type3 (168 0 R)" w:hAnsi="Type3 (168 0 R)" w:eastAsia="Type3 (168 0 R)"/>
          <w:b w:val="0"/>
          <w:i w:val="0"/>
          <w:color w:val="1F2937"/>
          <w:sz w:val="19"/>
        </w:rPr>
        <w:t>打</w:t>
      </w:r>
      <w:r>
        <w:rPr>
          <w:rFonts w:ascii="Type3 (192 0 R)" w:hAnsi="Type3 (192 0 R)" w:eastAsia="Type3 (192 0 R)"/>
          <w:b w:val="0"/>
          <w:i w:val="0"/>
          <w:color w:val="1F2937"/>
          <w:sz w:val="19"/>
        </w:rPr>
        <w:t>卡</w:t>
      </w:r>
      <w:r>
        <w:rPr>
          <w:rFonts w:ascii="Type3 (180 0 R)" w:hAnsi="Type3 (180 0 R)" w:eastAsia="Type3 (180 0 R)"/>
          <w:b w:val="0"/>
          <w:i w:val="0"/>
          <w:color w:val="1F2937"/>
          <w:sz w:val="19"/>
        </w:rPr>
        <w:t>反</w:t>
      </w:r>
      <w:r>
        <w:rPr>
          <w:rFonts w:ascii="Type3 (185 0 R)" w:hAnsi="Type3 (185 0 R)" w:eastAsia="Type3 (185 0 R)"/>
          <w:b w:val="0"/>
          <w:i w:val="0"/>
          <w:color w:val="1F2937"/>
          <w:sz w:val="19"/>
        </w:rPr>
        <w:t>馈</w:t>
      </w:r>
      <w:r>
        <w:rPr>
          <w:rFonts w:ascii="Liberation Sans" w:hAnsi="Liberation Sans" w:eastAsia="Liberation Sans"/>
          <w:b w:val="0"/>
          <w:i w:val="0"/>
          <w:color w:val="1F2937"/>
          <w:sz w:val="19"/>
        </w:rPr>
        <w:t xml:space="preserve"> - </w:t>
      </w:r>
      <w:r>
        <w:rPr>
          <w:rFonts w:ascii="Type3 (196 0 R)" w:hAnsi="Type3 (196 0 R)" w:eastAsia="Type3 (196 0 R)"/>
          <w:b w:val="0"/>
          <w:i w:val="0"/>
          <w:color w:val="1F2937"/>
          <w:sz w:val="19"/>
        </w:rPr>
        <w:t>星</w:t>
      </w:r>
      <w:r>
        <w:rPr>
          <w:rFonts w:ascii="Type3 (197 0 R)" w:hAnsi="Type3 (197 0 R)" w:eastAsia="Type3 (197 0 R)"/>
          <w:b w:val="0"/>
          <w:i w:val="0"/>
          <w:color w:val="1F2937"/>
          <w:sz w:val="19"/>
        </w:rPr>
        <w:t>球</w:t>
      </w:r>
      <w:r>
        <w:rPr>
          <w:rFonts w:ascii="Type3 (165 0 R)" w:hAnsi="Type3 (165 0 R)" w:eastAsia="Type3 (165 0 R)"/>
          <w:b w:val="0"/>
          <w:i w:val="0"/>
          <w:color w:val="1F2937"/>
          <w:sz w:val="19"/>
        </w:rPr>
        <w:t>成</w:t>
      </w:r>
      <w:r>
        <w:rPr>
          <w:rFonts w:ascii="Type3 (198 0 R)" w:hAnsi="Type3 (198 0 R)" w:eastAsia="Type3 (198 0 R)"/>
          <w:b w:val="0"/>
          <w:i w:val="0"/>
          <w:color w:val="1F2937"/>
          <w:sz w:val="19"/>
        </w:rPr>
        <w:t>长</w:t>
      </w:r>
      <w:r>
        <w:rPr>
          <w:rFonts w:ascii="Liberation Sans" w:hAnsi="Liberation Sans" w:eastAsia="Liberation Sans"/>
          <w:b w:val="0"/>
          <w:i w:val="0"/>
          <w:color w:val="1F2937"/>
          <w:sz w:val="19"/>
        </w:rPr>
        <w:t>”</w:t>
      </w:r>
      <w:r>
        <w:rPr>
          <w:rFonts w:ascii="Type3 (187 0 R)" w:hAnsi="Type3 (187 0 R)" w:eastAsia="Type3 (187 0 R)"/>
          <w:b w:val="0"/>
          <w:i w:val="0"/>
          <w:color w:val="1F2937"/>
          <w:sz w:val="19"/>
        </w:rPr>
        <w:t>体</w:t>
      </w:r>
      <w:r>
        <w:rPr>
          <w:rFonts w:ascii="Type3 (199 0 R)" w:hAnsi="Type3 (199 0 R)" w:eastAsia="Type3 (199 0 R)"/>
          <w:b w:val="0"/>
          <w:i w:val="0"/>
          <w:color w:val="1F2937"/>
          <w:sz w:val="19"/>
        </w:rPr>
        <w:t>验</w:t>
      </w:r>
      <w:r>
        <w:rPr>
          <w:rFonts w:ascii="Type3 (200 0 R)" w:hAnsi="Type3 (200 0 R)" w:eastAsia="Type3 (200 0 R)"/>
          <w:b w:val="0"/>
          <w:i w:val="0"/>
          <w:color w:val="1F2937"/>
          <w:sz w:val="19"/>
        </w:rPr>
        <w:t>闭</w:t>
      </w:r>
      <w:r>
        <w:rPr>
          <w:rFonts w:ascii="Type3 (197 0 R)" w:hAnsi="Type3 (197 0 R)" w:eastAsia="Type3 (197 0 R)"/>
          <w:b w:val="0"/>
          <w:i w:val="0"/>
          <w:color w:val="1F2937"/>
          <w:sz w:val="19"/>
        </w:rPr>
        <w:t>环</w:t>
      </w:r>
      <w:r>
        <w:rPr>
          <w:rFonts w:ascii="Type3 (181 0 R)" w:hAnsi="Type3 (181 0 R)" w:eastAsia="Type3 (181 0 R)"/>
          <w:b w:val="0"/>
          <w:i w:val="0"/>
          <w:color w:val="1F2937"/>
          <w:sz w:val="19"/>
        </w:rPr>
        <w:t>，</w:t>
      </w:r>
      <w:r>
        <w:rPr>
          <w:rFonts w:ascii="Type3 (164 0 R)" w:hAnsi="Type3 (164 0 R)" w:eastAsia="Type3 (164 0 R)"/>
          <w:b w:val="0"/>
          <w:i w:val="0"/>
          <w:color w:val="1F2937"/>
          <w:sz w:val="19"/>
        </w:rPr>
        <w:t>实</w:t>
      </w:r>
      <w:r>
        <w:rPr>
          <w:rFonts w:ascii="Type3 (197 0 R)" w:hAnsi="Type3 (197 0 R)" w:eastAsia="Type3 (197 0 R)"/>
          <w:b w:val="0"/>
          <w:i w:val="0"/>
          <w:color w:val="1F2937"/>
          <w:sz w:val="19"/>
        </w:rPr>
        <w:t>现</w:t>
      </w:r>
      <w:r>
        <w:rPr>
          <w:rFonts w:ascii="Type3 (196 0 R)" w:hAnsi="Type3 (196 0 R)" w:eastAsia="Type3 (196 0 R)"/>
          <w:b w:val="0"/>
          <w:i w:val="0"/>
          <w:color w:val="1F2937"/>
          <w:sz w:val="19"/>
        </w:rPr>
        <w:t>星</w:t>
      </w:r>
      <w:r>
        <w:rPr>
          <w:rFonts w:ascii="Type3 (191 0 R)" w:hAnsi="Type3 (191 0 R)" w:eastAsia="Type3 (191 0 R)"/>
          <w:b w:val="0"/>
          <w:i w:val="0"/>
          <w:color w:val="1F2937"/>
          <w:sz w:val="19"/>
        </w:rPr>
        <w:t>光</w:t>
      </w:r>
      <w:r>
        <w:rPr>
          <w:rFonts w:ascii="Type3 (201 0 R)" w:hAnsi="Type3 (201 0 R)" w:eastAsia="Type3 (201 0 R)"/>
          <w:b w:val="0"/>
          <w:i w:val="0"/>
          <w:color w:val="1F2937"/>
          <w:sz w:val="19"/>
        </w:rPr>
        <w:t>奖</w:t>
      </w:r>
      <w:r>
        <w:rPr>
          <w:rFonts w:ascii="Type3 (177 0 R)" w:hAnsi="Type3 (177 0 R)" w:eastAsia="Type3 (177 0 R)"/>
          <w:b w:val="0"/>
          <w:i w:val="0"/>
          <w:color w:val="1F2937"/>
          <w:sz w:val="19"/>
        </w:rPr>
        <w:t>励</w:t>
      </w:r>
      <w:r>
        <w:rPr>
          <w:rFonts w:ascii="Type3 (170 0 R)" w:hAnsi="Type3 (170 0 R)" w:eastAsia="Type3 (170 0 R)"/>
          <w:b w:val="0"/>
          <w:i w:val="0"/>
          <w:color w:val="1F2937"/>
          <w:sz w:val="19"/>
        </w:rPr>
        <w:t>、</w:t>
      </w:r>
      <w:r>
        <w:rPr>
          <w:rFonts w:ascii="Type3 (164 0 R)" w:hAnsi="Type3 (164 0 R)" w:eastAsia="Type3 (164 0 R)"/>
          <w:b w:val="0"/>
          <w:i w:val="0"/>
          <w:color w:val="1F2937"/>
          <w:sz w:val="19"/>
        </w:rPr>
        <w:t>宝</w:t>
      </w:r>
      <w:r>
        <w:rPr>
          <w:rFonts w:ascii="Type3 (202 0 R)" w:hAnsi="Type3 (202 0 R)" w:eastAsia="Type3 (202 0 R)"/>
          <w:b w:val="0"/>
          <w:i w:val="0"/>
          <w:color w:val="1F2937"/>
          <w:sz w:val="19"/>
        </w:rPr>
        <w:t>箱</w:t>
      </w:r>
      <w:r>
        <w:rPr>
          <w:rFonts w:ascii="Type3 (170 0 R)" w:hAnsi="Type3 (170 0 R)" w:eastAsia="Type3 (170 0 R)"/>
          <w:b w:val="0"/>
          <w:i w:val="0"/>
          <w:color w:val="1F2937"/>
          <w:sz w:val="19"/>
        </w:rPr>
        <w:t>、</w:t>
      </w:r>
      <w:r>
        <w:rPr>
          <w:rFonts w:ascii="Type3 (165 0 R)" w:hAnsi="Type3 (165 0 R)" w:eastAsia="Type3 (165 0 R)"/>
          <w:b w:val="0"/>
          <w:i w:val="0"/>
          <w:color w:val="1F2937"/>
          <w:sz w:val="19"/>
        </w:rPr>
        <w:t>成</w:t>
      </w:r>
      <w:r>
        <w:rPr>
          <w:rFonts w:ascii="Type3 (203 0 R)" w:hAnsi="Type3 (203 0 R)" w:eastAsia="Type3 (203 0 R)"/>
          <w:b w:val="0"/>
          <w:i w:val="0"/>
          <w:color w:val="1F2937"/>
          <w:sz w:val="19"/>
        </w:rPr>
        <w:t>就</w:t>
      </w:r>
      <w:r>
        <w:rPr>
          <w:rFonts w:ascii="Type3 (204 0 R)" w:hAnsi="Type3 (204 0 R)" w:eastAsia="Type3 (204 0 R)"/>
          <w:b w:val="0"/>
          <w:i w:val="0"/>
          <w:color w:val="1F2937"/>
          <w:sz w:val="19"/>
        </w:rPr>
        <w:t>墙</w:t>
      </w:r>
      <w:r>
        <w:rPr>
          <w:rFonts w:ascii="Type3 (170 0 R)" w:hAnsi="Type3 (170 0 R)" w:eastAsia="Type3 (170 0 R)"/>
          <w:b w:val="0"/>
          <w:i w:val="0"/>
          <w:color w:val="1F2937"/>
          <w:sz w:val="19"/>
        </w:rPr>
        <w:t>、</w:t>
      </w:r>
      <w:r>
        <w:rPr>
          <w:rFonts w:ascii="Type3 (205 0 R)" w:hAnsi="Type3 (205 0 R)" w:eastAsia="Type3 (205 0 R)"/>
          <w:b w:val="0"/>
          <w:i w:val="0"/>
          <w:color w:val="1F2937"/>
          <w:sz w:val="19"/>
        </w:rPr>
        <w:t>生</w:t>
      </w:r>
      <w:r>
        <w:rPr>
          <w:rFonts w:ascii="Type3 (206 0 R)" w:hAnsi="Type3 (206 0 R)" w:eastAsia="Type3 (206 0 R)"/>
          <w:b w:val="0"/>
          <w:i w:val="0"/>
          <w:color w:val="1F2937"/>
          <w:sz w:val="19"/>
        </w:rPr>
        <w:t>态</w:t>
      </w:r>
      <w:r>
        <w:rPr>
          <w:rFonts w:ascii="Type3 (192 0 R)" w:hAnsi="Type3 (192 0 R)" w:eastAsia="Type3 (192 0 R)"/>
          <w:b w:val="0"/>
          <w:i w:val="0"/>
          <w:color w:val="1F2937"/>
          <w:sz w:val="19"/>
        </w:rPr>
        <w:t>区</w:t>
      </w:r>
      <w:r>
        <w:rPr>
          <w:rFonts w:ascii="Type3 (191 0 R)" w:hAnsi="Type3 (191 0 R)" w:eastAsia="Type3 (191 0 R)"/>
          <w:b w:val="0"/>
          <w:i w:val="0"/>
          <w:color w:val="1F2937"/>
          <w:sz w:val="19"/>
        </w:rPr>
        <w:t>入</w:t>
      </w:r>
      <w:r>
        <w:rPr>
          <w:rFonts w:ascii="Type3 (180 0 R)" w:hAnsi="Type3 (180 0 R)" w:eastAsia="Type3 (180 0 R)"/>
          <w:b w:val="0"/>
          <w:i w:val="0"/>
          <w:color w:val="1F2937"/>
          <w:sz w:val="19"/>
        </w:rPr>
        <w:t>口</w:t>
      </w:r>
      <w:r>
        <w:rPr>
          <w:rFonts w:ascii="Type3 (207 0 R)" w:hAnsi="Type3 (207 0 R)" w:eastAsia="Type3 (207 0 R)"/>
          <w:b w:val="0"/>
          <w:i w:val="0"/>
          <w:color w:val="1F2937"/>
          <w:sz w:val="19"/>
        </w:rPr>
        <w:t>和</w:t>
      </w:r>
      <w:r>
        <w:rPr>
          <w:rFonts w:ascii="Type3 (208 0 R)" w:hAnsi="Type3 (208 0 R)" w:eastAsia="Type3 (208 0 R)"/>
          <w:b w:val="0"/>
          <w:i w:val="0"/>
          <w:color w:val="1F2937"/>
          <w:sz w:val="19"/>
        </w:rPr>
        <w:t>数</w:t>
      </w:r>
      <w:r>
        <w:rPr>
          <w:rFonts w:ascii="Type3 (209 0 R)" w:hAnsi="Type3 (209 0 R)" w:eastAsia="Type3 (209 0 R)"/>
          <w:b w:val="0"/>
          <w:i w:val="0"/>
          <w:color w:val="1F2937"/>
          <w:sz w:val="19"/>
        </w:rPr>
        <w:t>据</w:t>
      </w:r>
      <w:r>
        <w:rPr>
          <w:rFonts w:ascii="Type3 (183 0 R)" w:hAnsi="Type3 (183 0 R)" w:eastAsia="Type3 (183 0 R)"/>
          <w:b w:val="0"/>
          <w:i w:val="0"/>
          <w:color w:val="1F2937"/>
          <w:sz w:val="19"/>
        </w:rPr>
        <w:t>统</w:t>
      </w:r>
      <w:r>
        <w:rPr>
          <w:rFonts w:ascii="Type3 (173 0 R)" w:hAnsi="Type3 (173 0 R)" w:eastAsia="Type3 (173 0 R)"/>
          <w:b w:val="0"/>
          <w:i w:val="0"/>
          <w:color w:val="1F2937"/>
          <w:sz w:val="19"/>
        </w:rPr>
        <w:t>计</w:t>
      </w:r>
      <w:r>
        <w:rPr>
          <w:rFonts w:ascii="Type3 (210 0 R)" w:hAnsi="Type3 (210 0 R)" w:eastAsia="Type3 (210 0 R)"/>
          <w:b w:val="0"/>
          <w:i w:val="0"/>
          <w:color w:val="1F2937"/>
          <w:sz w:val="19"/>
        </w:rPr>
        <w:t>模</w:t>
      </w:r>
      <w:r>
        <w:rPr>
          <w:rFonts w:ascii="Type3 (211 0 R)" w:hAnsi="Type3 (211 0 R)" w:eastAsia="Type3 (211 0 R)"/>
          <w:b w:val="0"/>
          <w:i w:val="0"/>
          <w:color w:val="1F2937"/>
          <w:sz w:val="19"/>
        </w:rPr>
        <w:t>块</w:t>
      </w:r>
      <w:r>
        <w:rPr>
          <w:rFonts w:ascii="Type3 (170 0 R)" w:hAnsi="Type3 (170 0 R)" w:eastAsia="Type3 (170 0 R)"/>
          <w:b w:val="0"/>
          <w:i w:val="0"/>
          <w:color w:val="1F2937"/>
          <w:sz w:val="19"/>
        </w:rPr>
        <w:t>。</w:t>
      </w:r>
    </w:p>
    <w:p>
      <w:pPr>
        <w:autoSpaceDN w:val="0"/>
        <w:autoSpaceDE w:val="0"/>
        <w:widowControl/>
        <w:spacing w:line="290" w:lineRule="exact" w:before="2" w:after="0"/>
        <w:ind w:left="176" w:right="1152" w:firstLine="0"/>
        <w:jc w:val="left"/>
      </w:pPr>
      <w:r>
        <w:rPr>
          <w:rFonts w:ascii="Liberation Sans" w:hAnsi="Liberation Sans" w:eastAsia="Liberation Sans"/>
          <w:b w:val="0"/>
          <w:i w:val="0"/>
          <w:color w:val="1F2937"/>
          <w:sz w:val="19"/>
        </w:rPr>
        <w:t xml:space="preserve">- </w:t>
      </w:r>
      <w:r>
        <w:rPr>
          <w:rFonts w:ascii="Type3 (212 0 R)" w:hAnsi="Type3 (212 0 R)" w:eastAsia="Type3 (212 0 R)"/>
          <w:b w:val="0"/>
          <w:i w:val="0"/>
          <w:color w:val="1F2937"/>
          <w:sz w:val="19"/>
        </w:rPr>
        <w:t>接</w:t>
      </w:r>
      <w:r>
        <w:rPr>
          <w:rFonts w:ascii="Type3 (191 0 R)" w:hAnsi="Type3 (191 0 R)" w:eastAsia="Type3 (191 0 R)"/>
          <w:b w:val="0"/>
          <w:i w:val="0"/>
          <w:color w:val="1F2937"/>
          <w:sz w:val="19"/>
        </w:rPr>
        <w:t>入</w:t>
      </w:r>
      <w:r>
        <w:rPr>
          <w:rFonts w:ascii="Type3 (176 0 R)" w:hAnsi="Type3 (176 0 R)" w:eastAsia="Type3 (176 0 R)"/>
          <w:b w:val="0"/>
          <w:i w:val="0"/>
          <w:color w:val="1F2937"/>
          <w:sz w:val="19"/>
        </w:rPr>
        <w:t>微</w:t>
      </w:r>
      <w:r>
        <w:rPr>
          <w:rFonts w:ascii="Type3 (213 0 R)" w:hAnsi="Type3 (213 0 R)" w:eastAsia="Type3 (213 0 R)"/>
          <w:b w:val="0"/>
          <w:i w:val="0"/>
          <w:color w:val="1F2937"/>
          <w:sz w:val="19"/>
        </w:rPr>
        <w:t>信</w:t>
      </w:r>
      <w:r>
        <w:rPr>
          <w:rFonts w:ascii="Type3 (214 0 R)" w:hAnsi="Type3 (214 0 R)" w:eastAsia="Type3 (214 0 R)"/>
          <w:b w:val="0"/>
          <w:i w:val="0"/>
          <w:color w:val="1F2937"/>
          <w:sz w:val="19"/>
        </w:rPr>
        <w:t>云</w:t>
      </w:r>
      <w:r>
        <w:rPr>
          <w:rFonts w:ascii="Type3 (179 0 R)" w:hAnsi="Type3 (179 0 R)" w:eastAsia="Type3 (179 0 R)"/>
          <w:b w:val="0"/>
          <w:i w:val="0"/>
          <w:color w:val="1F2937"/>
          <w:sz w:val="19"/>
        </w:rPr>
        <w:t>开</w:t>
      </w:r>
      <w:r>
        <w:rPr>
          <w:rFonts w:ascii="Type3 (180 0 R)" w:hAnsi="Type3 (180 0 R)" w:eastAsia="Type3 (180 0 R)"/>
          <w:b w:val="0"/>
          <w:i w:val="0"/>
          <w:color w:val="1F2937"/>
          <w:sz w:val="19"/>
        </w:rPr>
        <w:t>发</w:t>
      </w:r>
      <w:r>
        <w:rPr>
          <w:rFonts w:ascii="Type3 (181 0 R)" w:hAnsi="Type3 (181 0 R)" w:eastAsia="Type3 (181 0 R)"/>
          <w:b w:val="0"/>
          <w:i w:val="0"/>
          <w:color w:val="1F2937"/>
          <w:sz w:val="19"/>
        </w:rPr>
        <w:t>，</w:t>
      </w:r>
      <w:r>
        <w:rPr>
          <w:rFonts w:ascii="Type3 (164 0 R)" w:hAnsi="Type3 (164 0 R)" w:eastAsia="Type3 (164 0 R)"/>
          <w:b w:val="0"/>
          <w:i w:val="0"/>
          <w:color w:val="1F2937"/>
          <w:sz w:val="19"/>
        </w:rPr>
        <w:t>完</w:t>
      </w:r>
      <w:r>
        <w:rPr>
          <w:rFonts w:ascii="Type3 (165 0 R)" w:hAnsi="Type3 (165 0 R)" w:eastAsia="Type3 (165 0 R)"/>
          <w:b w:val="0"/>
          <w:i w:val="0"/>
          <w:color w:val="1F2937"/>
          <w:sz w:val="19"/>
        </w:rPr>
        <w:t>成</w:t>
      </w:r>
      <w:r>
        <w:rPr>
          <w:rFonts w:ascii="Type3 (215 0 R)" w:hAnsi="Type3 (215 0 R)" w:eastAsia="Type3 (215 0 R)"/>
          <w:b w:val="0"/>
          <w:i w:val="0"/>
          <w:color w:val="1F2937"/>
          <w:sz w:val="19"/>
        </w:rPr>
        <w:t>登</w:t>
      </w:r>
      <w:r>
        <w:rPr>
          <w:rFonts w:ascii="Type3 (179 0 R)" w:hAnsi="Type3 (179 0 R)" w:eastAsia="Type3 (179 0 R)"/>
          <w:b w:val="0"/>
          <w:i w:val="0"/>
          <w:color w:val="1F2937"/>
          <w:sz w:val="19"/>
        </w:rPr>
        <w:t>录</w:t>
      </w:r>
      <w:r>
        <w:rPr>
          <w:rFonts w:ascii="Type3 (170 0 R)" w:hAnsi="Type3 (170 0 R)" w:eastAsia="Type3 (170 0 R)"/>
          <w:b w:val="0"/>
          <w:i w:val="0"/>
          <w:color w:val="1F2937"/>
          <w:sz w:val="19"/>
        </w:rPr>
        <w:t>、</w:t>
      </w:r>
      <w:r>
        <w:rPr>
          <w:rFonts w:ascii="Type3 (168 0 R)" w:hAnsi="Type3 (168 0 R)" w:eastAsia="Type3 (168 0 R)"/>
          <w:b w:val="0"/>
          <w:i w:val="0"/>
          <w:color w:val="1F2937"/>
          <w:sz w:val="19"/>
        </w:rPr>
        <w:t>打</w:t>
      </w:r>
      <w:r>
        <w:rPr>
          <w:rFonts w:ascii="Type3 (192 0 R)" w:hAnsi="Type3 (192 0 R)" w:eastAsia="Type3 (192 0 R)"/>
          <w:b w:val="0"/>
          <w:i w:val="0"/>
          <w:color w:val="1F2937"/>
          <w:sz w:val="19"/>
        </w:rPr>
        <w:t>卡</w:t>
      </w:r>
      <w:r>
        <w:rPr>
          <w:rFonts w:ascii="Type3 (212 0 R)" w:hAnsi="Type3 (212 0 R)" w:eastAsia="Type3 (212 0 R)"/>
          <w:b w:val="0"/>
          <w:i w:val="0"/>
          <w:color w:val="1F2937"/>
          <w:sz w:val="19"/>
        </w:rPr>
        <w:t>提</w:t>
      </w:r>
      <w:r>
        <w:rPr>
          <w:rFonts w:ascii="Type3 (214 0 R)" w:hAnsi="Type3 (214 0 R)" w:eastAsia="Type3 (214 0 R)"/>
          <w:b w:val="0"/>
          <w:i w:val="0"/>
          <w:color w:val="1F2937"/>
          <w:sz w:val="19"/>
        </w:rPr>
        <w:t>交</w:t>
      </w:r>
      <w:r>
        <w:rPr>
          <w:rFonts w:ascii="Type3 (170 0 R)" w:hAnsi="Type3 (170 0 R)" w:eastAsia="Type3 (170 0 R)"/>
          <w:b w:val="0"/>
          <w:i w:val="0"/>
          <w:color w:val="1F2937"/>
          <w:sz w:val="19"/>
        </w:rPr>
        <w:t>、</w:t>
      </w:r>
      <w:r>
        <w:rPr>
          <w:rFonts w:ascii="Type3 (183 0 R)" w:hAnsi="Type3 (183 0 R)" w:eastAsia="Type3 (183 0 R)"/>
          <w:b w:val="0"/>
          <w:i w:val="0"/>
          <w:color w:val="1F2937"/>
          <w:sz w:val="19"/>
        </w:rPr>
        <w:t>统</w:t>
      </w:r>
      <w:r>
        <w:rPr>
          <w:rFonts w:ascii="Type3 (173 0 R)" w:hAnsi="Type3 (173 0 R)" w:eastAsia="Type3 (173 0 R)"/>
          <w:b w:val="0"/>
          <w:i w:val="0"/>
          <w:color w:val="1F2937"/>
          <w:sz w:val="19"/>
        </w:rPr>
        <w:t>计</w:t>
      </w:r>
      <w:r>
        <w:rPr>
          <w:rFonts w:ascii="Type3 (216 0 R)" w:hAnsi="Type3 (216 0 R)" w:eastAsia="Type3 (216 0 R)"/>
          <w:b w:val="0"/>
          <w:i w:val="0"/>
          <w:color w:val="1F2937"/>
          <w:sz w:val="19"/>
        </w:rPr>
        <w:t>读</w:t>
      </w:r>
      <w:r>
        <w:rPr>
          <w:rFonts w:ascii="Type3 (180 0 R)" w:hAnsi="Type3 (180 0 R)" w:eastAsia="Type3 (180 0 R)"/>
          <w:b w:val="0"/>
          <w:i w:val="0"/>
          <w:color w:val="1F2937"/>
          <w:sz w:val="19"/>
        </w:rPr>
        <w:t>取</w:t>
      </w:r>
      <w:r>
        <w:rPr>
          <w:rFonts w:ascii="Type3 (170 0 R)" w:hAnsi="Type3 (170 0 R)" w:eastAsia="Type3 (170 0 R)"/>
          <w:b w:val="0"/>
          <w:i w:val="0"/>
          <w:color w:val="1F2937"/>
          <w:sz w:val="19"/>
        </w:rPr>
        <w:t>、</w:t>
      </w:r>
      <w:r>
        <w:rPr>
          <w:rFonts w:ascii="Type3 (217 0 R)" w:hAnsi="Type3 (217 0 R)" w:eastAsia="Type3 (217 0 R)"/>
          <w:b w:val="0"/>
          <w:i w:val="0"/>
          <w:color w:val="1F2937"/>
          <w:sz w:val="19"/>
        </w:rPr>
        <w:t>资</w:t>
      </w:r>
      <w:r>
        <w:rPr>
          <w:rFonts w:ascii="Type3 (208 0 R)" w:hAnsi="Type3 (208 0 R)" w:eastAsia="Type3 (208 0 R)"/>
          <w:b w:val="0"/>
          <w:i w:val="0"/>
          <w:color w:val="1F2937"/>
          <w:sz w:val="19"/>
        </w:rPr>
        <w:t>料</w:t>
      </w:r>
      <w:r>
        <w:rPr>
          <w:rFonts w:ascii="Type3 (190 0 R)" w:hAnsi="Type3 (190 0 R)" w:eastAsia="Type3 (190 0 R)"/>
          <w:b w:val="0"/>
          <w:i w:val="0"/>
          <w:color w:val="1F2937"/>
          <w:sz w:val="19"/>
        </w:rPr>
        <w:t>更</w:t>
      </w:r>
      <w:r>
        <w:rPr>
          <w:rFonts w:ascii="Type3 (208 0 R)" w:hAnsi="Type3 (208 0 R)" w:eastAsia="Type3 (208 0 R)"/>
          <w:b w:val="0"/>
          <w:i w:val="0"/>
          <w:color w:val="1F2937"/>
          <w:sz w:val="19"/>
        </w:rPr>
        <w:t>新</w:t>
      </w:r>
      <w:r>
        <w:rPr>
          <w:rFonts w:ascii="Type3 (170 0 R)" w:hAnsi="Type3 (170 0 R)" w:eastAsia="Type3 (170 0 R)"/>
          <w:b w:val="0"/>
          <w:i w:val="0"/>
          <w:color w:val="1F2937"/>
          <w:sz w:val="19"/>
        </w:rPr>
        <w:t>、</w:t>
      </w:r>
      <w:r>
        <w:rPr>
          <w:rFonts w:ascii="Type3 (208 0 R)" w:hAnsi="Type3 (208 0 R)" w:eastAsia="Type3 (208 0 R)"/>
          <w:b w:val="0"/>
          <w:i w:val="0"/>
          <w:color w:val="1F2937"/>
          <w:sz w:val="19"/>
        </w:rPr>
        <w:t>数</w:t>
      </w:r>
      <w:r>
        <w:rPr>
          <w:rFonts w:ascii="Type3 (209 0 R)" w:hAnsi="Type3 (209 0 R)" w:eastAsia="Type3 (209 0 R)"/>
          <w:b w:val="0"/>
          <w:i w:val="0"/>
          <w:color w:val="1F2937"/>
          <w:sz w:val="19"/>
        </w:rPr>
        <w:t>据</w:t>
      </w:r>
      <w:r>
        <w:rPr>
          <w:rFonts w:ascii="Type3 (203 0 R)" w:hAnsi="Type3 (203 0 R)" w:eastAsia="Type3 (203 0 R)"/>
          <w:b w:val="0"/>
          <w:i w:val="0"/>
          <w:color w:val="1F2937"/>
          <w:sz w:val="19"/>
        </w:rPr>
        <w:t>导</w:t>
      </w:r>
      <w:r>
        <w:rPr>
          <w:rFonts w:ascii="Type3 (188 0 R)" w:hAnsi="Type3 (188 0 R)" w:eastAsia="Type3 (188 0 R)"/>
          <w:b w:val="0"/>
          <w:i w:val="0"/>
          <w:color w:val="1F2937"/>
          <w:sz w:val="19"/>
        </w:rPr>
        <w:t>出</w:t>
      </w:r>
      <w:r>
        <w:rPr>
          <w:rFonts w:ascii="Type3 (170 0 R)" w:hAnsi="Type3 (170 0 R)" w:eastAsia="Type3 (170 0 R)"/>
          <w:b w:val="0"/>
          <w:i w:val="0"/>
          <w:color w:val="1F2937"/>
          <w:sz w:val="19"/>
        </w:rPr>
        <w:t>、</w:t>
      </w:r>
      <w:r>
        <w:rPr>
          <w:rFonts w:ascii="Type3 (214 0 R)" w:hAnsi="Type3 (214 0 R)" w:eastAsia="Type3 (214 0 R)"/>
          <w:b w:val="0"/>
          <w:i w:val="0"/>
          <w:color w:val="1F2937"/>
          <w:sz w:val="19"/>
        </w:rPr>
        <w:t>云</w:t>
      </w:r>
      <w:r>
        <w:rPr>
          <w:rFonts w:ascii="Type3 (217 0 R)" w:hAnsi="Type3 (217 0 R)" w:eastAsia="Type3 (217 0 R)"/>
          <w:b w:val="0"/>
          <w:i w:val="0"/>
          <w:color w:val="1F2937"/>
          <w:sz w:val="19"/>
        </w:rPr>
        <w:t>资</w:t>
      </w:r>
      <w:r>
        <w:rPr>
          <w:rFonts w:ascii="Type3 (218 0 R)" w:hAnsi="Type3 (218 0 R)" w:eastAsia="Type3 (218 0 R)"/>
          <w:b w:val="0"/>
          <w:i w:val="0"/>
          <w:color w:val="1F2937"/>
          <w:sz w:val="19"/>
        </w:rPr>
        <w:t>源</w:t>
      </w:r>
      <w:r>
        <w:rPr>
          <w:rFonts w:ascii="Type3 (198 0 R)" w:hAnsi="Type3 (198 0 R)" w:eastAsia="Type3 (198 0 R)"/>
          <w:b w:val="0"/>
          <w:i w:val="0"/>
          <w:color w:val="1F2937"/>
          <w:sz w:val="19"/>
        </w:rPr>
        <w:t>链</w:t>
      </w:r>
      <w:r>
        <w:rPr>
          <w:rFonts w:ascii="Type3 (212 0 R)" w:hAnsi="Type3 (212 0 R)" w:eastAsia="Type3 (212 0 R)"/>
          <w:b w:val="0"/>
          <w:i w:val="0"/>
          <w:color w:val="1F2937"/>
          <w:sz w:val="19"/>
        </w:rPr>
        <w:t>接</w:t>
      </w:r>
      <w:r>
        <w:rPr>
          <w:rFonts w:ascii="Type3 (202 0 R)" w:hAnsi="Type3 (202 0 R)" w:eastAsia="Type3 (202 0 R)"/>
          <w:b w:val="0"/>
          <w:i w:val="0"/>
          <w:color w:val="1F2937"/>
          <w:sz w:val="19"/>
        </w:rPr>
        <w:t>等</w:t>
      </w:r>
      <w:r>
        <w:rPr>
          <w:rFonts w:ascii="Type3 (214 0 R)" w:hAnsi="Type3 (214 0 R)" w:eastAsia="Type3 (214 0 R)"/>
          <w:b w:val="0"/>
          <w:i w:val="0"/>
          <w:color w:val="1F2937"/>
          <w:sz w:val="19"/>
        </w:rPr>
        <w:t>云</w:t>
      </w:r>
      <w:r>
        <w:rPr>
          <w:rFonts w:ascii="Type3 (188 0 R)" w:hAnsi="Type3 (188 0 R)" w:eastAsia="Type3 (188 0 R)"/>
          <w:b w:val="0"/>
          <w:i w:val="0"/>
          <w:color w:val="1F2937"/>
          <w:sz w:val="19"/>
        </w:rPr>
        <w:t>函</w:t>
      </w:r>
      <w:r>
        <w:rPr>
          <w:rFonts w:ascii="Type3 (208 0 R)" w:hAnsi="Type3 (208 0 R)" w:eastAsia="Type3 (208 0 R)"/>
          <w:b w:val="0"/>
          <w:i w:val="0"/>
          <w:color w:val="1F2937"/>
          <w:sz w:val="19"/>
        </w:rPr>
        <w:t>数</w:t>
      </w:r>
      <w:r>
        <w:rPr>
          <w:rFonts w:ascii="Type3 (174 0 R)" w:hAnsi="Type3 (174 0 R)" w:eastAsia="Type3 (174 0 R)"/>
          <w:b w:val="0"/>
          <w:i w:val="0"/>
          <w:color w:val="1F2937"/>
          <w:sz w:val="19"/>
        </w:rPr>
        <w:t>与</w:t>
      </w:r>
      <w:r>
        <w:rPr>
          <w:rFonts w:ascii="Type3 (190 0 R)" w:hAnsi="Type3 (190 0 R)" w:eastAsia="Type3 (190 0 R)"/>
          <w:b w:val="0"/>
          <w:i w:val="0"/>
          <w:color w:val="1F2937"/>
          <w:sz w:val="19"/>
        </w:rPr>
        <w:t>本</w:t>
      </w:r>
      <w:r>
        <w:rPr>
          <w:rFonts w:ascii="Type3 (211 0 R)" w:hAnsi="Type3 (211 0 R)" w:eastAsia="Type3 (211 0 R)"/>
          <w:b w:val="0"/>
          <w:i w:val="0"/>
          <w:color w:val="1F2937"/>
          <w:sz w:val="19"/>
        </w:rPr>
        <w:t>地</w:t>
      </w:r>
      <w:r>
        <w:rPr>
          <w:rFonts w:ascii="Type3 (208 0 R)" w:hAnsi="Type3 (208 0 R)" w:eastAsia="Type3 (208 0 R)"/>
          <w:b w:val="0"/>
          <w:i w:val="0"/>
          <w:color w:val="1F2937"/>
          <w:sz w:val="19"/>
        </w:rPr>
        <w:t>数</w:t>
      </w:r>
      <w:r>
        <w:rPr>
          <w:rFonts w:ascii="Type3 (209 0 R)" w:hAnsi="Type3 (209 0 R)" w:eastAsia="Type3 (209 0 R)"/>
          <w:b w:val="0"/>
          <w:i w:val="0"/>
          <w:color w:val="1F2937"/>
          <w:sz w:val="19"/>
        </w:rPr>
        <w:t>据</w:t>
      </w:r>
      <w:r>
        <w:rPr>
          <w:rFonts w:ascii="Type3 (191 0 R)" w:hAnsi="Type3 (191 0 R)" w:eastAsia="Type3 (191 0 R)"/>
          <w:b w:val="0"/>
          <w:i w:val="0"/>
          <w:color w:val="1F2937"/>
          <w:sz w:val="19"/>
        </w:rPr>
        <w:t>兜</w:t>
      </w:r>
      <w:r>
        <w:rPr>
          <w:rFonts w:ascii="Type3 (219 0 R)" w:hAnsi="Type3 (219 0 R)" w:eastAsia="Type3 (219 0 R)"/>
          <w:b w:val="0"/>
          <w:i w:val="0"/>
          <w:color w:val="1F2937"/>
          <w:sz w:val="19"/>
        </w:rPr>
        <w:t>底</w:t>
      </w:r>
      <w:r>
        <w:rPr>
          <w:rFonts w:ascii="Type3 (220 0 R)" w:hAnsi="Type3 (220 0 R)" w:eastAsia="Type3 (220 0 R)"/>
          <w:b w:val="0"/>
          <w:i w:val="0"/>
          <w:color w:val="1F2937"/>
          <w:sz w:val="19"/>
        </w:rPr>
        <w:t>逻</w:t>
      </w:r>
      <w:r>
        <w:rPr>
          <w:rFonts w:ascii="Type3 (221 0 R)" w:hAnsi="Type3 (221 0 R)" w:eastAsia="Type3 (221 0 R)"/>
          <w:b w:val="0"/>
          <w:i w:val="0"/>
          <w:color w:val="1F2937"/>
          <w:sz w:val="19"/>
        </w:rPr>
        <w:t>辑</w:t>
      </w:r>
      <w:r>
        <w:rPr>
          <w:rFonts w:ascii="Type3 (170 0 R)" w:hAnsi="Type3 (170 0 R)" w:eastAsia="Type3 (170 0 R)"/>
          <w:b w:val="0"/>
          <w:i w:val="0"/>
          <w:color w:val="1F2937"/>
          <w:sz w:val="19"/>
        </w:rPr>
        <w:t>。</w:t>
      </w:r>
      <w:r>
        <w:rPr>
          <w:rFonts w:ascii="Liberation Sans" w:hAnsi="Liberation Sans" w:eastAsia="Liberation Sans"/>
          <w:b w:val="0"/>
          <w:i w:val="0"/>
          <w:color w:val="1F2937"/>
          <w:sz w:val="19"/>
        </w:rPr>
        <w:t xml:space="preserve">- </w:t>
      </w:r>
      <w:r>
        <w:rPr>
          <w:rFonts w:ascii="Type3 (187 0 R)" w:hAnsi="Type3 (187 0 R)" w:eastAsia="Type3 (187 0 R)"/>
          <w:b w:val="0"/>
          <w:i w:val="0"/>
          <w:color w:val="1F2937"/>
          <w:sz w:val="19"/>
        </w:rPr>
        <w:t>使</w:t>
      </w:r>
      <w:r>
        <w:rPr>
          <w:rFonts w:ascii="Type3 (205 0 R)" w:hAnsi="Type3 (205 0 R)" w:eastAsia="Type3 (205 0 R)"/>
          <w:b w:val="0"/>
          <w:i w:val="0"/>
          <w:color w:val="1F2937"/>
          <w:sz w:val="19"/>
        </w:rPr>
        <w:t>用</w:t>
      </w:r>
      <w:r>
        <w:rPr>
          <w:rFonts w:ascii="Liberation Sans" w:hAnsi="Liberation Sans" w:eastAsia="Liberation Sans"/>
          <w:b w:val="0"/>
          <w:i w:val="0"/>
          <w:color w:val="1F2937"/>
          <w:sz w:val="19"/>
        </w:rPr>
        <w:t xml:space="preserve"> Node.js Test Runner </w:t>
      </w:r>
      <w:r>
        <w:rPr>
          <w:rFonts w:ascii="Type3 (222 0 R)" w:hAnsi="Type3 (222 0 R)" w:eastAsia="Type3 (222 0 R)"/>
          <w:b w:val="0"/>
          <w:i w:val="0"/>
          <w:color w:val="1F2937"/>
          <w:sz w:val="19"/>
        </w:rPr>
        <w:t>覆</w:t>
      </w:r>
      <w:r>
        <w:rPr>
          <w:rFonts w:ascii="Type3 (189 0 R)" w:hAnsi="Type3 (189 0 R)" w:eastAsia="Type3 (189 0 R)"/>
          <w:b w:val="0"/>
          <w:i w:val="0"/>
          <w:color w:val="1F2937"/>
          <w:sz w:val="19"/>
        </w:rPr>
        <w:t>盖</w:t>
      </w:r>
      <w:r>
        <w:rPr>
          <w:rFonts w:ascii="Type3 (201 0 R)" w:hAnsi="Type3 (201 0 R)" w:eastAsia="Type3 (201 0 R)"/>
          <w:b w:val="0"/>
          <w:i w:val="0"/>
          <w:color w:val="1F2937"/>
          <w:sz w:val="19"/>
        </w:rPr>
        <w:t>奖</w:t>
      </w:r>
      <w:r>
        <w:rPr>
          <w:rFonts w:ascii="Type3 (177 0 R)" w:hAnsi="Type3 (177 0 R)" w:eastAsia="Type3 (177 0 R)"/>
          <w:b w:val="0"/>
          <w:i w:val="0"/>
          <w:color w:val="1F2937"/>
          <w:sz w:val="19"/>
        </w:rPr>
        <w:t>励</w:t>
      </w:r>
      <w:r>
        <w:rPr>
          <w:rFonts w:ascii="Type3 (173 0 R)" w:hAnsi="Type3 (173 0 R)" w:eastAsia="Type3 (173 0 R)"/>
          <w:b w:val="0"/>
          <w:i w:val="0"/>
          <w:color w:val="1F2937"/>
          <w:sz w:val="19"/>
        </w:rPr>
        <w:t>计</w:t>
      </w:r>
      <w:r>
        <w:rPr>
          <w:rFonts w:ascii="Type3 (202 0 R)" w:hAnsi="Type3 (202 0 R)" w:eastAsia="Type3 (202 0 R)"/>
          <w:b w:val="0"/>
          <w:i w:val="0"/>
          <w:color w:val="1F2937"/>
          <w:sz w:val="19"/>
        </w:rPr>
        <w:t>算</w:t>
      </w:r>
      <w:r>
        <w:rPr>
          <w:rFonts w:ascii="Type3 (170 0 R)" w:hAnsi="Type3 (170 0 R)" w:eastAsia="Type3 (170 0 R)"/>
          <w:b w:val="0"/>
          <w:i w:val="0"/>
          <w:color w:val="1F2937"/>
          <w:sz w:val="19"/>
        </w:rPr>
        <w:t>、</w:t>
      </w:r>
      <w:r>
        <w:rPr>
          <w:rFonts w:ascii="Type3 (189 0 R)" w:hAnsi="Type3 (189 0 R)" w:eastAsia="Type3 (189 0 R)"/>
          <w:b w:val="0"/>
          <w:i w:val="0"/>
          <w:color w:val="1F2937"/>
          <w:sz w:val="19"/>
        </w:rPr>
        <w:t>目</w:t>
      </w:r>
      <w:r>
        <w:rPr>
          <w:rFonts w:ascii="Type3 (194 0 R)" w:hAnsi="Type3 (194 0 R)" w:eastAsia="Type3 (194 0 R)"/>
          <w:b w:val="0"/>
          <w:i w:val="0"/>
          <w:color w:val="1F2937"/>
          <w:sz w:val="19"/>
        </w:rPr>
        <w:t>标</w:t>
      </w:r>
      <w:r>
        <w:rPr>
          <w:rFonts w:ascii="Type3 (184 0 R)" w:hAnsi="Type3 (184 0 R)" w:eastAsia="Type3 (184 0 R)"/>
          <w:b w:val="0"/>
          <w:i w:val="0"/>
          <w:color w:val="1F2937"/>
          <w:sz w:val="19"/>
        </w:rPr>
        <w:t>进</w:t>
      </w:r>
      <w:r>
        <w:rPr>
          <w:rFonts w:ascii="Type3 (219 0 R)" w:hAnsi="Type3 (219 0 R)" w:eastAsia="Type3 (219 0 R)"/>
          <w:b w:val="0"/>
          <w:i w:val="0"/>
          <w:color w:val="1F2937"/>
          <w:sz w:val="19"/>
        </w:rPr>
        <w:t>度</w:t>
      </w:r>
      <w:r>
        <w:rPr>
          <w:rFonts w:ascii="Type3 (170 0 R)" w:hAnsi="Type3 (170 0 R)" w:eastAsia="Type3 (170 0 R)"/>
          <w:b w:val="0"/>
          <w:i w:val="0"/>
          <w:color w:val="1F2937"/>
          <w:sz w:val="19"/>
        </w:rPr>
        <w:t>、</w:t>
      </w:r>
      <w:r>
        <w:rPr>
          <w:rFonts w:ascii="Type3 (165 0 R)" w:hAnsi="Type3 (165 0 R)" w:eastAsia="Type3 (165 0 R)"/>
          <w:b w:val="0"/>
          <w:i w:val="0"/>
          <w:color w:val="1F2937"/>
          <w:sz w:val="19"/>
        </w:rPr>
        <w:t>成</w:t>
      </w:r>
      <w:r>
        <w:rPr>
          <w:rFonts w:ascii="Type3 (203 0 R)" w:hAnsi="Type3 (203 0 R)" w:eastAsia="Type3 (203 0 R)"/>
          <w:b w:val="0"/>
          <w:i w:val="0"/>
          <w:color w:val="1F2937"/>
          <w:sz w:val="19"/>
        </w:rPr>
        <w:t>就</w:t>
      </w:r>
      <w:r>
        <w:rPr>
          <w:rFonts w:ascii="Type3 (169 0 R)" w:hAnsi="Type3 (169 0 R)" w:eastAsia="Type3 (169 0 R)"/>
          <w:b w:val="0"/>
          <w:i w:val="0"/>
          <w:color w:val="1F2937"/>
          <w:sz w:val="19"/>
        </w:rPr>
        <w:t>解</w:t>
      </w:r>
      <w:r>
        <w:rPr>
          <w:rFonts w:ascii="Type3 (198 0 R)" w:hAnsi="Type3 (198 0 R)" w:eastAsia="Type3 (198 0 R)"/>
          <w:b w:val="0"/>
          <w:i w:val="0"/>
          <w:color w:val="1F2937"/>
          <w:sz w:val="19"/>
        </w:rPr>
        <w:t>锁</w:t>
      </w:r>
      <w:r>
        <w:rPr>
          <w:rFonts w:ascii="Type3 (207 0 R)" w:hAnsi="Type3 (207 0 R)" w:eastAsia="Type3 (207 0 R)"/>
          <w:b w:val="0"/>
          <w:i w:val="0"/>
          <w:color w:val="1F2937"/>
          <w:sz w:val="19"/>
        </w:rPr>
        <w:t>和</w:t>
      </w:r>
      <w:r>
        <w:rPr>
          <w:rFonts w:ascii="Type3 (183 0 R)" w:hAnsi="Type3 (183 0 R)" w:eastAsia="Type3 (183 0 R)"/>
          <w:b w:val="0"/>
          <w:i w:val="0"/>
          <w:color w:val="1F2937"/>
          <w:sz w:val="19"/>
        </w:rPr>
        <w:t>统</w:t>
      </w:r>
      <w:r>
        <w:rPr>
          <w:rFonts w:ascii="Type3 (173 0 R)" w:hAnsi="Type3 (173 0 R)" w:eastAsia="Type3 (173 0 R)"/>
          <w:b w:val="0"/>
          <w:i w:val="0"/>
          <w:color w:val="1F2937"/>
          <w:sz w:val="19"/>
        </w:rPr>
        <w:t>计</w:t>
      </w:r>
      <w:r>
        <w:rPr>
          <w:rFonts w:ascii="Type3 (223 0 R)" w:hAnsi="Type3 (223 0 R)" w:eastAsia="Type3 (223 0 R)"/>
          <w:b w:val="0"/>
          <w:i w:val="0"/>
          <w:color w:val="1F2937"/>
          <w:sz w:val="19"/>
        </w:rPr>
        <w:t>聚</w:t>
      </w:r>
      <w:r>
        <w:rPr>
          <w:rFonts w:ascii="Type3 (180 0 R)" w:hAnsi="Type3 (180 0 R)" w:eastAsia="Type3 (180 0 R)"/>
          <w:b w:val="0"/>
          <w:i w:val="0"/>
          <w:color w:val="1F2937"/>
          <w:sz w:val="19"/>
        </w:rPr>
        <w:t>合</w:t>
      </w:r>
      <w:r>
        <w:rPr>
          <w:rFonts w:ascii="Type3 (202 0 R)" w:hAnsi="Type3 (202 0 R)" w:eastAsia="Type3 (202 0 R)"/>
          <w:b w:val="0"/>
          <w:i w:val="0"/>
          <w:color w:val="1F2937"/>
          <w:sz w:val="19"/>
        </w:rPr>
        <w:t>等</w:t>
      </w:r>
      <w:r>
        <w:rPr>
          <w:rFonts w:ascii="Type3 (175 0 R)" w:hAnsi="Type3 (175 0 R)" w:eastAsia="Type3 (175 0 R)"/>
          <w:b w:val="0"/>
          <w:i w:val="0"/>
          <w:color w:val="1F2937"/>
          <w:sz w:val="19"/>
        </w:rPr>
        <w:t>核</w:t>
      </w:r>
      <w:r>
        <w:rPr>
          <w:rFonts w:ascii="Type3 (176 0 R)" w:hAnsi="Type3 (176 0 R)" w:eastAsia="Type3 (176 0 R)"/>
          <w:b w:val="0"/>
          <w:i w:val="0"/>
          <w:color w:val="1F2937"/>
          <w:sz w:val="19"/>
        </w:rPr>
        <w:t>心</w:t>
      </w:r>
      <w:r>
        <w:rPr>
          <w:rFonts w:ascii="Type3 (220 0 R)" w:hAnsi="Type3 (220 0 R)" w:eastAsia="Type3 (220 0 R)"/>
          <w:b w:val="0"/>
          <w:i w:val="0"/>
          <w:color w:val="1F2937"/>
          <w:sz w:val="19"/>
        </w:rPr>
        <w:t>逻</w:t>
      </w:r>
      <w:r>
        <w:rPr>
          <w:rFonts w:ascii="Type3 (221 0 R)" w:hAnsi="Type3 (221 0 R)" w:eastAsia="Type3 (221 0 R)"/>
          <w:b w:val="0"/>
          <w:i w:val="0"/>
          <w:color w:val="1F2937"/>
          <w:sz w:val="19"/>
        </w:rPr>
        <w:t>辑</w:t>
      </w:r>
      <w:r>
        <w:rPr>
          <w:rFonts w:ascii="Type3 (181 0 R)" w:hAnsi="Type3 (181 0 R)" w:eastAsia="Type3 (181 0 R)"/>
          <w:b w:val="0"/>
          <w:i w:val="0"/>
          <w:color w:val="1F2937"/>
          <w:sz w:val="19"/>
        </w:rPr>
        <w:t>，</w:t>
      </w:r>
      <w:r>
        <w:rPr>
          <w:rFonts w:ascii="Type3 (188 0 R)" w:hAnsi="Type3 (188 0 R)" w:eastAsia="Type3 (188 0 R)"/>
          <w:b w:val="0"/>
          <w:i w:val="0"/>
          <w:color w:val="1F2937"/>
          <w:sz w:val="19"/>
        </w:rPr>
        <w:t>减</w:t>
      </w:r>
      <w:r>
        <w:rPr>
          <w:rFonts w:ascii="Type3 (203 0 R)" w:hAnsi="Type3 (203 0 R)" w:eastAsia="Type3 (203 0 R)"/>
          <w:b w:val="0"/>
          <w:i w:val="0"/>
          <w:color w:val="1F2937"/>
          <w:sz w:val="19"/>
        </w:rPr>
        <w:t>少</w:t>
      </w:r>
      <w:r>
        <w:rPr>
          <w:rFonts w:ascii="Type3 (168 0 R)" w:hAnsi="Type3 (168 0 R)" w:eastAsia="Type3 (168 0 R)"/>
          <w:b w:val="0"/>
          <w:i w:val="0"/>
          <w:color w:val="1F2937"/>
          <w:sz w:val="19"/>
        </w:rPr>
        <w:t>手</w:t>
      </w:r>
      <w:r>
        <w:rPr>
          <w:rFonts w:ascii="Type3 (177 0 R)" w:hAnsi="Type3 (177 0 R)" w:eastAsia="Type3 (177 0 R)"/>
          <w:b w:val="0"/>
          <w:i w:val="0"/>
          <w:color w:val="1F2937"/>
          <w:sz w:val="19"/>
        </w:rPr>
        <w:t>动</w:t>
      </w:r>
      <w:r>
        <w:rPr>
          <w:rFonts w:ascii="Type3 (216 0 R)" w:hAnsi="Type3 (216 0 R)" w:eastAsia="Type3 (216 0 R)"/>
          <w:b w:val="0"/>
          <w:i w:val="0"/>
          <w:color w:val="1F2937"/>
          <w:sz w:val="19"/>
        </w:rPr>
        <w:t>调</w:t>
      </w:r>
      <w:r>
        <w:rPr>
          <w:rFonts w:ascii="Type3 (173 0 R)" w:hAnsi="Type3 (173 0 R)" w:eastAsia="Type3 (173 0 R)"/>
          <w:b w:val="0"/>
          <w:i w:val="0"/>
          <w:color w:val="1F2937"/>
          <w:sz w:val="19"/>
        </w:rPr>
        <w:t>试</w:t>
      </w:r>
      <w:r>
        <w:rPr>
          <w:rFonts w:ascii="Type3 (165 0 R)" w:hAnsi="Type3 (165 0 R)" w:eastAsia="Type3 (165 0 R)"/>
          <w:b w:val="0"/>
          <w:i w:val="0"/>
          <w:color w:val="1F2937"/>
          <w:sz w:val="19"/>
        </w:rPr>
        <w:t>成</w:t>
      </w:r>
      <w:r>
        <w:rPr>
          <w:rFonts w:ascii="Type3 (190 0 R)" w:hAnsi="Type3 (190 0 R)" w:eastAsia="Type3 (190 0 R)"/>
          <w:b w:val="0"/>
          <w:i w:val="0"/>
          <w:color w:val="1F2937"/>
          <w:sz w:val="19"/>
        </w:rPr>
        <w:t>本</w:t>
      </w:r>
      <w:r>
        <w:rPr>
          <w:rFonts w:ascii="Type3 (170 0 R)" w:hAnsi="Type3 (170 0 R)" w:eastAsia="Type3 (170 0 R)"/>
          <w:b w:val="0"/>
          <w:i w:val="0"/>
          <w:color w:val="1F2937"/>
          <w:sz w:val="19"/>
        </w:rPr>
        <w:t>。</w:t>
      </w:r>
    </w:p>
    <w:p>
      <w:pPr>
        <w:autoSpaceDN w:val="0"/>
        <w:autoSpaceDE w:val="0"/>
        <w:widowControl/>
        <w:spacing w:line="292" w:lineRule="exact" w:before="292" w:after="0"/>
        <w:ind w:left="176" w:right="288" w:firstLine="0"/>
        <w:jc w:val="left"/>
      </w:pPr>
      <w:r>
        <w:rPr>
          <w:rFonts w:ascii="Type3 (224 0 R)" w:hAnsi="Type3 (224 0 R)" w:eastAsia="Type3 (224 0 R)"/>
          <w:b w:val="0"/>
          <w:i w:val="0"/>
          <w:color w:val="1F2937"/>
          <w:sz w:val="19"/>
        </w:rPr>
        <w:t>城</w:t>
      </w:r>
      <w:r>
        <w:rPr>
          <w:rFonts w:ascii="Type3 (225 0 R)" w:hAnsi="Type3 (225 0 R)" w:eastAsia="Type3 (225 0 R)"/>
          <w:b w:val="0"/>
          <w:i w:val="0"/>
          <w:color w:val="1F2937"/>
          <w:sz w:val="19"/>
        </w:rPr>
        <w:t>会</w:t>
      </w:r>
      <w:r>
        <w:rPr>
          <w:rFonts w:ascii="Type3 (226 0 R)" w:hAnsi="Type3 (226 0 R)" w:eastAsia="Type3 (226 0 R)"/>
          <w:b w:val="0"/>
          <w:i w:val="0"/>
          <w:color w:val="1F2937"/>
          <w:sz w:val="19"/>
        </w:rPr>
        <w:t>玩</w:t>
      </w:r>
      <w:r>
        <w:rPr>
          <w:rFonts w:ascii="Liberation Sans" w:hAnsi="Liberation Sans" w:eastAsia="Liberation Sans"/>
          <w:b/>
          <w:i w:val="0"/>
          <w:color w:val="1F2937"/>
          <w:sz w:val="19"/>
        </w:rPr>
        <w:t xml:space="preserve"> 2.0  </w:t>
      </w:r>
      <w:r>
        <w:rPr>
          <w:rFonts w:ascii="Type3 (228 0 R)" w:hAnsi="Type3 (228 0 R)" w:eastAsia="Type3 (228 0 R)"/>
          <w:b w:val="0"/>
          <w:i w:val="0"/>
          <w:color w:val="1F2937"/>
          <w:sz w:val="19"/>
        </w:rPr>
        <w:t>旅</w:t>
      </w:r>
      <w:r>
        <w:rPr>
          <w:rFonts w:ascii="Type3 (229 0 R)" w:hAnsi="Type3 (229 0 R)" w:eastAsia="Type3 (229 0 R)"/>
          <w:b w:val="0"/>
          <w:i w:val="0"/>
          <w:color w:val="1F2937"/>
          <w:sz w:val="19"/>
        </w:rPr>
        <w:t>行</w:t>
      </w:r>
      <w:r>
        <w:rPr>
          <w:rFonts w:ascii="Type3 (230 0 R)" w:hAnsi="Type3 (230 0 R)" w:eastAsia="Type3 (230 0 R)"/>
          <w:b w:val="0"/>
          <w:i w:val="0"/>
          <w:color w:val="1F2937"/>
          <w:sz w:val="19"/>
        </w:rPr>
        <w:t>打</w:t>
      </w:r>
      <w:r>
        <w:rPr>
          <w:rFonts w:ascii="Type3 (231 0 R)" w:hAnsi="Type3 (231 0 R)" w:eastAsia="Type3 (231 0 R)"/>
          <w:b w:val="0"/>
          <w:i w:val="0"/>
          <w:color w:val="1F2937"/>
          <w:sz w:val="19"/>
        </w:rPr>
        <w:t>卡</w:t>
      </w:r>
      <w:r>
        <w:rPr>
          <w:rFonts w:ascii="Type3 (147 0 R)" w:hAnsi="Type3 (147 0 R)" w:eastAsia="Type3 (147 0 R)"/>
          <w:b w:val="0"/>
          <w:i w:val="0"/>
          <w:color w:val="111827"/>
          <w:sz w:val="19"/>
        </w:rPr>
        <w:t>微</w:t>
      </w:r>
      <w:r>
        <w:rPr>
          <w:rFonts w:ascii="Type3 (156 0 R)" w:hAnsi="Type3 (156 0 R)" w:eastAsia="Type3 (156 0 R)"/>
          <w:b w:val="0"/>
          <w:i w:val="0"/>
          <w:color w:val="111827"/>
          <w:sz w:val="19"/>
        </w:rPr>
        <w:t>信</w:t>
      </w:r>
      <w:r>
        <w:rPr>
          <w:rFonts w:ascii="Type3 (157 0 R)" w:hAnsi="Type3 (157 0 R)" w:eastAsia="Type3 (157 0 R)"/>
          <w:b w:val="0"/>
          <w:i w:val="0"/>
          <w:color w:val="111827"/>
          <w:sz w:val="19"/>
        </w:rPr>
        <w:t>小</w:t>
      </w:r>
      <w:r>
        <w:rPr>
          <w:rFonts w:ascii="Type3 (158 0 R)" w:hAnsi="Type3 (158 0 R)" w:eastAsia="Type3 (158 0 R)"/>
          <w:b w:val="0"/>
          <w:i w:val="0"/>
          <w:color w:val="111827"/>
          <w:sz w:val="19"/>
        </w:rPr>
        <w:t>程</w:t>
      </w:r>
      <w:r>
        <w:rPr>
          <w:rFonts w:ascii="Type3 (159 0 R)" w:hAnsi="Type3 (159 0 R)" w:eastAsia="Type3 (159 0 R)"/>
          <w:b w:val="0"/>
          <w:i w:val="0"/>
          <w:color w:val="111827"/>
          <w:sz w:val="19"/>
        </w:rPr>
        <w:t>序</w:t>
      </w:r>
      <w:r>
        <w:rPr>
          <w:rFonts w:ascii="Liberation Sans" w:hAnsi="Liberation Sans" w:eastAsia="Liberation Sans"/>
          <w:b/>
          <w:i w:val="0"/>
          <w:color w:val="6B7280"/>
          <w:sz w:val="19"/>
        </w:rPr>
        <w:t xml:space="preserve"> 2026.06</w:t>
      </w:r>
      <w:r>
        <w:br/>
      </w:r>
      <w:r>
        <w:rPr>
          <w:rFonts w:ascii="Liberation Sans" w:hAnsi="Liberation Sans" w:eastAsia="Liberation Sans"/>
          <w:b w:val="0"/>
          <w:i w:val="0"/>
          <w:color w:val="1F2937"/>
          <w:sz w:val="19"/>
        </w:rPr>
        <w:t>-</w:t>
      </w:r>
      <w:r>
        <w:rPr>
          <w:rFonts w:ascii="Type3 (232 0 R)" w:hAnsi="Type3 (232 0 R)" w:eastAsia="Type3 (232 0 R)"/>
          <w:b w:val="0"/>
          <w:i w:val="0"/>
          <w:color w:val="1F2937"/>
          <w:sz w:val="19"/>
        </w:rPr>
        <w:t>融</w:t>
      </w:r>
      <w:r>
        <w:rPr>
          <w:rFonts w:ascii="Type3 (180 0 R)" w:hAnsi="Type3 (180 0 R)" w:eastAsia="Type3 (180 0 R)"/>
          <w:b w:val="0"/>
          <w:i w:val="0"/>
          <w:color w:val="1F2937"/>
          <w:sz w:val="19"/>
        </w:rPr>
        <w:t>合</w:t>
      </w:r>
      <w:r>
        <w:rPr>
          <w:rFonts w:ascii="Type3 (196 0 R)" w:hAnsi="Type3 (196 0 R)" w:eastAsia="Type3 (196 0 R)"/>
          <w:b w:val="0"/>
          <w:i w:val="0"/>
          <w:color w:val="1F2937"/>
          <w:sz w:val="19"/>
        </w:rPr>
        <w:t>旅</w:t>
      </w:r>
      <w:r>
        <w:rPr>
          <w:rFonts w:ascii="Type3 (233 0 R)" w:hAnsi="Type3 (233 0 R)" w:eastAsia="Type3 (233 0 R)"/>
          <w:b w:val="0"/>
          <w:i w:val="0"/>
          <w:color w:val="1F2937"/>
          <w:sz w:val="19"/>
        </w:rPr>
        <w:t>行</w:t>
      </w:r>
      <w:r>
        <w:rPr>
          <w:rFonts w:ascii="Type3 (168 0 R)" w:hAnsi="Type3 (168 0 R)" w:eastAsia="Type3 (168 0 R)"/>
          <w:b w:val="0"/>
          <w:i w:val="0"/>
          <w:color w:val="1F2937"/>
          <w:sz w:val="19"/>
        </w:rPr>
        <w:t>打</w:t>
      </w:r>
      <w:r>
        <w:rPr>
          <w:rFonts w:ascii="Type3 (192 0 R)" w:hAnsi="Type3 (192 0 R)" w:eastAsia="Type3 (192 0 R)"/>
          <w:b w:val="0"/>
          <w:i w:val="0"/>
          <w:color w:val="1F2937"/>
          <w:sz w:val="19"/>
        </w:rPr>
        <w:t>卡</w:t>
      </w:r>
      <w:r>
        <w:rPr>
          <w:rFonts w:ascii="Type3 (170 0 R)" w:hAnsi="Type3 (170 0 R)" w:eastAsia="Type3 (170 0 R)"/>
          <w:b w:val="0"/>
          <w:i w:val="0"/>
          <w:color w:val="1F2937"/>
          <w:sz w:val="19"/>
        </w:rPr>
        <w:t>、</w:t>
      </w:r>
      <w:r>
        <w:rPr>
          <w:rFonts w:ascii="Type3 (222 0 R)" w:hAnsi="Type3 (222 0 R)" w:eastAsia="Type3 (222 0 R)"/>
          <w:b w:val="0"/>
          <w:i w:val="0"/>
          <w:color w:val="1F2937"/>
          <w:sz w:val="19"/>
        </w:rPr>
        <w:t>角</w:t>
      </w:r>
      <w:r>
        <w:rPr>
          <w:rFonts w:ascii="Type3 (234 0 R)" w:hAnsi="Type3 (234 0 R)" w:eastAsia="Type3 (234 0 R)"/>
          <w:b w:val="0"/>
          <w:i w:val="0"/>
          <w:color w:val="1F2937"/>
          <w:sz w:val="19"/>
        </w:rPr>
        <w:t>色</w:t>
      </w:r>
      <w:r>
        <w:rPr>
          <w:rFonts w:ascii="Type3 (192 0 R)" w:hAnsi="Type3 (192 0 R)" w:eastAsia="Type3 (192 0 R)"/>
          <w:b w:val="0"/>
          <w:i w:val="0"/>
          <w:color w:val="1F2937"/>
          <w:sz w:val="19"/>
        </w:rPr>
        <w:t>卡</w:t>
      </w:r>
      <w:r>
        <w:rPr>
          <w:rFonts w:ascii="Type3 (168 0 R)" w:hAnsi="Type3 (168 0 R)" w:eastAsia="Type3 (168 0 R)"/>
          <w:b w:val="0"/>
          <w:i w:val="0"/>
          <w:color w:val="1F2937"/>
          <w:sz w:val="19"/>
        </w:rPr>
        <w:t>抽</w:t>
      </w:r>
      <w:r>
        <w:rPr>
          <w:rFonts w:ascii="Type3 (192 0 R)" w:hAnsi="Type3 (192 0 R)" w:eastAsia="Type3 (192 0 R)"/>
          <w:b w:val="0"/>
          <w:i w:val="0"/>
          <w:color w:val="1F2937"/>
          <w:sz w:val="19"/>
        </w:rPr>
        <w:t>卡</w:t>
      </w:r>
      <w:r>
        <w:rPr>
          <w:rFonts w:ascii="Type3 (208 0 R)" w:hAnsi="Type3 (208 0 R)" w:eastAsia="Type3 (208 0 R)"/>
          <w:b w:val="0"/>
          <w:i w:val="0"/>
          <w:color w:val="1F2937"/>
          <w:sz w:val="19"/>
        </w:rPr>
        <w:t>收</w:t>
      </w:r>
      <w:r>
        <w:rPr>
          <w:rFonts w:ascii="Type3 (235 0 R)" w:hAnsi="Type3 (235 0 R)" w:eastAsia="Type3 (235 0 R)"/>
          <w:b w:val="0"/>
          <w:i w:val="0"/>
          <w:color w:val="1F2937"/>
          <w:sz w:val="19"/>
        </w:rPr>
        <w:t>集</w:t>
      </w:r>
      <w:r>
        <w:rPr>
          <w:rFonts w:ascii="Type3 (174 0 R)" w:hAnsi="Type3 (174 0 R)" w:eastAsia="Type3 (174 0 R)"/>
          <w:b w:val="0"/>
          <w:i w:val="0"/>
          <w:color w:val="1F2937"/>
          <w:sz w:val="19"/>
        </w:rPr>
        <w:t>与</w:t>
      </w:r>
      <w:r>
        <w:rPr>
          <w:rFonts w:ascii="Type3 (165 0 R)" w:hAnsi="Type3 (165 0 R)" w:eastAsia="Type3 (165 0 R)"/>
          <w:b w:val="0"/>
          <w:i w:val="0"/>
          <w:color w:val="1F2937"/>
          <w:sz w:val="19"/>
        </w:rPr>
        <w:t>成</w:t>
      </w:r>
      <w:r>
        <w:rPr>
          <w:rFonts w:ascii="Type3 (203 0 R)" w:hAnsi="Type3 (203 0 R)" w:eastAsia="Type3 (203 0 R)"/>
          <w:b w:val="0"/>
          <w:i w:val="0"/>
          <w:color w:val="1F2937"/>
          <w:sz w:val="19"/>
        </w:rPr>
        <w:t>就</w:t>
      </w:r>
      <w:r>
        <w:rPr>
          <w:rFonts w:ascii="Type3 (193 0 R)" w:hAnsi="Type3 (193 0 R)" w:eastAsia="Type3 (193 0 R)"/>
          <w:b w:val="0"/>
          <w:i w:val="0"/>
          <w:color w:val="1F2937"/>
          <w:sz w:val="19"/>
        </w:rPr>
        <w:t>系</w:t>
      </w:r>
      <w:r>
        <w:rPr>
          <w:rFonts w:ascii="Type3 (183 0 R)" w:hAnsi="Type3 (183 0 R)" w:eastAsia="Type3 (183 0 R)"/>
          <w:b w:val="0"/>
          <w:i w:val="0"/>
          <w:color w:val="1F2937"/>
          <w:sz w:val="19"/>
        </w:rPr>
        <w:t>统</w:t>
      </w:r>
      <w:r>
        <w:rPr>
          <w:rFonts w:ascii="Type3 (215 0 R)" w:hAnsi="Type3 (215 0 R)" w:eastAsia="Type3 (215 0 R)"/>
          <w:b w:val="0"/>
          <w:i w:val="0"/>
          <w:color w:val="1F2937"/>
          <w:sz w:val="19"/>
        </w:rPr>
        <w:t>的</w:t>
      </w:r>
      <w:r>
        <w:rPr>
          <w:rFonts w:ascii="Type3 (176 0 R)" w:hAnsi="Type3 (176 0 R)" w:eastAsia="Type3 (176 0 R)"/>
          <w:b w:val="0"/>
          <w:i w:val="0"/>
          <w:color w:val="1F2937"/>
          <w:sz w:val="19"/>
        </w:rPr>
        <w:t>微</w:t>
      </w:r>
      <w:r>
        <w:rPr>
          <w:rFonts w:ascii="Type3 (213 0 R)" w:hAnsi="Type3 (213 0 R)" w:eastAsia="Type3 (213 0 R)"/>
          <w:b w:val="0"/>
          <w:i w:val="0"/>
          <w:color w:val="1F2937"/>
          <w:sz w:val="19"/>
        </w:rPr>
        <w:t>信</w:t>
      </w:r>
      <w:r>
        <w:rPr>
          <w:rFonts w:ascii="Type3 (203 0 R)" w:hAnsi="Type3 (203 0 R)" w:eastAsia="Type3 (203 0 R)"/>
          <w:b w:val="0"/>
          <w:i w:val="0"/>
          <w:color w:val="1F2937"/>
          <w:sz w:val="19"/>
        </w:rPr>
        <w:t>小</w:t>
      </w:r>
      <w:r>
        <w:rPr>
          <w:rFonts w:ascii="Type3 (236 0 R)" w:hAnsi="Type3 (236 0 R)" w:eastAsia="Type3 (236 0 R)"/>
          <w:b w:val="0"/>
          <w:i w:val="0"/>
          <w:color w:val="1F2937"/>
          <w:sz w:val="19"/>
        </w:rPr>
        <w:t>程</w:t>
      </w:r>
      <w:r>
        <w:rPr>
          <w:rFonts w:ascii="Type3 (219 0 R)" w:hAnsi="Type3 (219 0 R)" w:eastAsia="Type3 (219 0 R)"/>
          <w:b w:val="0"/>
          <w:i w:val="0"/>
          <w:color w:val="1F2937"/>
          <w:sz w:val="19"/>
        </w:rPr>
        <w:t>序</w:t>
      </w:r>
      <w:r>
        <w:rPr>
          <w:rFonts w:ascii="Type3 (181 0 R)" w:hAnsi="Type3 (181 0 R)" w:eastAsia="Type3 (181 0 R)"/>
          <w:b w:val="0"/>
          <w:i w:val="0"/>
          <w:color w:val="1F2937"/>
          <w:sz w:val="19"/>
        </w:rPr>
        <w:t>，</w:t>
      </w:r>
      <w:r>
        <w:rPr>
          <w:rFonts w:ascii="Type3 (222 0 R)" w:hAnsi="Type3 (222 0 R)" w:eastAsia="Type3 (222 0 R)"/>
          <w:b w:val="0"/>
          <w:i w:val="0"/>
          <w:color w:val="1F2937"/>
          <w:sz w:val="19"/>
        </w:rPr>
        <w:t>覆</w:t>
      </w:r>
      <w:r>
        <w:rPr>
          <w:rFonts w:ascii="Type3 (189 0 R)" w:hAnsi="Type3 (189 0 R)" w:eastAsia="Type3 (189 0 R)"/>
          <w:b w:val="0"/>
          <w:i w:val="0"/>
          <w:color w:val="1F2937"/>
          <w:sz w:val="19"/>
        </w:rPr>
        <w:t>盖</w:t>
      </w:r>
      <w:r>
        <w:rPr>
          <w:rFonts w:ascii="Type3 (174 0 R)" w:hAnsi="Type3 (174 0 R)" w:eastAsia="Type3 (174 0 R)"/>
          <w:b w:val="0"/>
          <w:i w:val="0"/>
          <w:color w:val="1F2937"/>
          <w:sz w:val="19"/>
        </w:rPr>
        <w:t>中</w:t>
      </w:r>
      <w:r>
        <w:rPr>
          <w:rFonts w:ascii="Type3 (182 0 R)" w:hAnsi="Type3 (182 0 R)" w:eastAsia="Type3 (182 0 R)"/>
          <w:b w:val="0"/>
          <w:i w:val="0"/>
          <w:color w:val="1F2937"/>
          <w:sz w:val="19"/>
        </w:rPr>
        <w:t>国</w:t>
      </w:r>
      <w:r>
        <w:rPr>
          <w:rFonts w:ascii="Liberation Sans" w:hAnsi="Liberation Sans" w:eastAsia="Liberation Sans"/>
          <w:b w:val="0"/>
          <w:i w:val="0"/>
          <w:color w:val="1F2937"/>
          <w:sz w:val="19"/>
        </w:rPr>
        <w:t xml:space="preserve"> 34 </w:t>
      </w:r>
      <w:r>
        <w:rPr>
          <w:rFonts w:ascii="Type3 (174 0 R)" w:hAnsi="Type3 (174 0 R)" w:eastAsia="Type3 (174 0 R)"/>
          <w:b w:val="0"/>
          <w:i w:val="0"/>
          <w:color w:val="1F2937"/>
          <w:sz w:val="19"/>
        </w:rPr>
        <w:t>个</w:t>
      </w:r>
      <w:r>
        <w:rPr>
          <w:rFonts w:ascii="Type3 (189 0 R)" w:hAnsi="Type3 (189 0 R)" w:eastAsia="Type3 (189 0 R)"/>
          <w:b w:val="0"/>
          <w:i w:val="0"/>
          <w:color w:val="1F2937"/>
          <w:sz w:val="19"/>
        </w:rPr>
        <w:t>省</w:t>
      </w:r>
      <w:r>
        <w:rPr>
          <w:rFonts w:ascii="Type3 (214 0 R)" w:hAnsi="Type3 (214 0 R)" w:eastAsia="Type3 (214 0 R)"/>
          <w:b w:val="0"/>
          <w:i w:val="0"/>
          <w:color w:val="1F2937"/>
          <w:sz w:val="19"/>
        </w:rPr>
        <w:t>份</w:t>
      </w:r>
      <w:r>
        <w:rPr>
          <w:rFonts w:ascii="Liberation Sans" w:hAnsi="Liberation Sans" w:eastAsia="Liberation Sans"/>
          <w:b w:val="0"/>
          <w:i w:val="0"/>
          <w:color w:val="1F2937"/>
          <w:sz w:val="19"/>
        </w:rPr>
        <w:t xml:space="preserve"> 484 </w:t>
      </w:r>
      <w:r>
        <w:rPr>
          <w:rFonts w:ascii="Type3 (174 0 R)" w:hAnsi="Type3 (174 0 R)" w:eastAsia="Type3 (174 0 R)"/>
          <w:b w:val="0"/>
          <w:i w:val="0"/>
          <w:color w:val="1F2937"/>
          <w:sz w:val="19"/>
        </w:rPr>
        <w:t>个</w:t>
      </w:r>
      <w:r>
        <w:rPr>
          <w:rFonts w:ascii="Type3 (211 0 R)" w:hAnsi="Type3 (211 0 R)" w:eastAsia="Type3 (211 0 R)"/>
          <w:b w:val="0"/>
          <w:i w:val="0"/>
          <w:color w:val="1F2937"/>
          <w:sz w:val="19"/>
        </w:rPr>
        <w:t>城</w:t>
      </w:r>
      <w:r>
        <w:rPr>
          <w:rFonts w:ascii="Type3 (186 0 R)" w:hAnsi="Type3 (186 0 R)" w:eastAsia="Type3 (186 0 R)"/>
          <w:b w:val="0"/>
          <w:i w:val="0"/>
          <w:color w:val="1F2937"/>
          <w:sz w:val="19"/>
        </w:rPr>
        <w:t>市</w:t>
      </w:r>
      <w:r>
        <w:rPr>
          <w:rFonts w:ascii="Type3 (170 0 R)" w:hAnsi="Type3 (170 0 R)" w:eastAsia="Type3 (170 0 R)"/>
          <w:b w:val="0"/>
          <w:i w:val="0"/>
          <w:color w:val="1F2937"/>
          <w:sz w:val="19"/>
        </w:rPr>
        <w:t>。</w:t>
      </w:r>
      <w:r>
        <w:rPr>
          <w:rFonts w:ascii="Type3 (205 0 R)" w:hAnsi="Type3 (205 0 R)" w:eastAsia="Type3 (205 0 R)"/>
          <w:b w:val="0"/>
          <w:i w:val="0"/>
          <w:color w:val="1F2937"/>
          <w:sz w:val="19"/>
        </w:rPr>
        <w:t>用</w:t>
      </w:r>
      <w:r>
        <w:rPr>
          <w:rFonts w:ascii="Type3 (165 0 R)" w:hAnsi="Type3 (165 0 R)" w:eastAsia="Type3 (165 0 R)"/>
          <w:b w:val="0"/>
          <w:i w:val="0"/>
          <w:color w:val="1F2937"/>
          <w:sz w:val="19"/>
        </w:rPr>
        <w:t>户</w:t>
      </w:r>
      <w:r>
        <w:rPr>
          <w:rFonts w:ascii="Type3 (211 0 R)" w:hAnsi="Type3 (211 0 R)" w:eastAsia="Type3 (211 0 R)"/>
          <w:b w:val="0"/>
          <w:i w:val="0"/>
          <w:color w:val="1F2937"/>
          <w:sz w:val="19"/>
        </w:rPr>
        <w:t>在地</w:t>
      </w:r>
      <w:r>
        <w:rPr>
          <w:rFonts w:ascii="Type3 (182 0 R)" w:hAnsi="Type3 (182 0 R)" w:eastAsia="Type3 (182 0 R)"/>
          <w:b w:val="0"/>
          <w:i w:val="0"/>
          <w:color w:val="1F2937"/>
          <w:sz w:val="19"/>
        </w:rPr>
        <w:t>图</w:t>
      </w:r>
      <w:r>
        <w:rPr>
          <w:rFonts w:ascii="Type3 (174 0 R)" w:hAnsi="Type3 (174 0 R)" w:eastAsia="Type3 (174 0 R)"/>
          <w:b w:val="0"/>
          <w:i w:val="0"/>
          <w:color w:val="1F2937"/>
          <w:sz w:val="19"/>
        </w:rPr>
        <w:t>上</w:t>
      </w:r>
      <w:r>
        <w:rPr>
          <w:rFonts w:ascii="Type3 (237 0 R)" w:hAnsi="Type3 (237 0 R)" w:eastAsia="Type3 (237 0 R)"/>
          <w:b w:val="0"/>
          <w:i w:val="0"/>
          <w:color w:val="1F2937"/>
          <w:sz w:val="19"/>
        </w:rPr>
        <w:t>点</w:t>
      </w:r>
      <w:r>
        <w:rPr>
          <w:rFonts w:ascii="Type3 (214 0 R)" w:hAnsi="Type3 (214 0 R)" w:eastAsia="Type3 (214 0 R)"/>
          <w:b w:val="0"/>
          <w:i w:val="0"/>
          <w:color w:val="1F2937"/>
          <w:sz w:val="19"/>
        </w:rPr>
        <w:t>亮</w:t>
      </w:r>
      <w:r>
        <w:rPr>
          <w:rFonts w:ascii="Type3 (211 0 R)" w:hAnsi="Type3 (211 0 R)" w:eastAsia="Type3 (211 0 R)"/>
          <w:b w:val="0"/>
          <w:i w:val="0"/>
          <w:color w:val="1F2937"/>
          <w:sz w:val="19"/>
        </w:rPr>
        <w:t>城</w:t>
      </w:r>
      <w:r>
        <w:rPr>
          <w:rFonts w:ascii="Type3 (186 0 R)" w:hAnsi="Type3 (186 0 R)" w:eastAsia="Type3 (186 0 R)"/>
          <w:b w:val="0"/>
          <w:i w:val="0"/>
          <w:color w:val="1F2937"/>
          <w:sz w:val="19"/>
        </w:rPr>
        <w:t>市</w:t>
      </w:r>
      <w:r>
        <w:rPr>
          <w:rFonts w:ascii="Type3 (170 0 R)" w:hAnsi="Type3 (170 0 R)" w:eastAsia="Type3 (170 0 R)"/>
          <w:b w:val="0"/>
          <w:i w:val="0"/>
          <w:color w:val="1F2937"/>
          <w:sz w:val="19"/>
        </w:rPr>
        <w:t>、</w:t>
      </w:r>
      <w:r>
        <w:rPr>
          <w:rFonts w:ascii="Type3 (169 0 R)" w:hAnsi="Type3 (169 0 R)" w:eastAsia="Type3 (169 0 R)"/>
          <w:b w:val="0"/>
          <w:i w:val="0"/>
          <w:color w:val="1F2937"/>
          <w:sz w:val="19"/>
        </w:rPr>
        <w:t>解</w:t>
      </w:r>
      <w:r>
        <w:rPr>
          <w:rFonts w:ascii="Type3 (198 0 R)" w:hAnsi="Type3 (198 0 R)" w:eastAsia="Type3 (198 0 R)"/>
          <w:b w:val="0"/>
          <w:i w:val="0"/>
          <w:color w:val="1F2937"/>
          <w:sz w:val="19"/>
        </w:rPr>
        <w:t>锁</w:t>
      </w:r>
      <w:r>
        <w:rPr>
          <w:rFonts w:ascii="Type3 (189 0 R)" w:hAnsi="Type3 (189 0 R)" w:eastAsia="Type3 (189 0 R)"/>
          <w:b w:val="0"/>
          <w:i w:val="0"/>
          <w:color w:val="1F2937"/>
          <w:sz w:val="19"/>
        </w:rPr>
        <w:t>省</w:t>
      </w:r>
      <w:r>
        <w:rPr>
          <w:rFonts w:ascii="Type3 (214 0 R)" w:hAnsi="Type3 (214 0 R)" w:eastAsia="Type3 (214 0 R)"/>
          <w:b w:val="0"/>
          <w:i w:val="0"/>
          <w:color w:val="1F2937"/>
          <w:sz w:val="19"/>
        </w:rPr>
        <w:t>份</w:t>
      </w:r>
      <w:r>
        <w:rPr>
          <w:rFonts w:ascii="Type3 (174 0 R)" w:hAnsi="Type3 (174 0 R)" w:eastAsia="Type3 (174 0 R)"/>
          <w:b w:val="0"/>
          <w:i w:val="0"/>
          <w:color w:val="1F2937"/>
          <w:sz w:val="19"/>
        </w:rPr>
        <w:t>专</w:t>
      </w:r>
      <w:r>
        <w:rPr>
          <w:rFonts w:ascii="Type3 (238 0 R)" w:hAnsi="Type3 (238 0 R)" w:eastAsia="Type3 (238 0 R)"/>
          <w:b w:val="0"/>
          <w:i w:val="0"/>
          <w:color w:val="1F2937"/>
          <w:sz w:val="19"/>
        </w:rPr>
        <w:t>属</w:t>
      </w:r>
      <w:r>
        <w:rPr>
          <w:rFonts w:ascii="Type3 (222 0 R)" w:hAnsi="Type3 (222 0 R)" w:eastAsia="Type3 (222 0 R)"/>
          <w:b w:val="0"/>
          <w:i w:val="0"/>
          <w:color w:val="1F2937"/>
          <w:sz w:val="19"/>
        </w:rPr>
        <w:t>角</w:t>
      </w:r>
      <w:r>
        <w:rPr>
          <w:rFonts w:ascii="Type3 (234 0 R)" w:hAnsi="Type3 (234 0 R)" w:eastAsia="Type3 (234 0 R)"/>
          <w:b w:val="0"/>
          <w:i w:val="0"/>
          <w:color w:val="1F2937"/>
          <w:sz w:val="19"/>
        </w:rPr>
        <w:t>色</w:t>
      </w:r>
      <w:r>
        <w:rPr>
          <w:rFonts w:ascii="Type3 (192 0 R)" w:hAnsi="Type3 (192 0 R)" w:eastAsia="Type3 (192 0 R)"/>
          <w:b w:val="0"/>
          <w:i w:val="0"/>
          <w:color w:val="1F2937"/>
          <w:sz w:val="19"/>
        </w:rPr>
        <w:t>卡</w:t>
      </w:r>
      <w:r>
        <w:rPr>
          <w:rFonts w:ascii="Type3 (181 0 R)" w:hAnsi="Type3 (181 0 R)" w:eastAsia="Type3 (181 0 R)"/>
          <w:b w:val="0"/>
          <w:i w:val="0"/>
          <w:color w:val="1F2937"/>
          <w:sz w:val="19"/>
        </w:rPr>
        <w:t>（</w:t>
      </w:r>
      <w:r>
        <w:rPr>
          <w:rFonts w:ascii="Liberation Sans" w:hAnsi="Liberation Sans" w:eastAsia="Liberation Sans"/>
          <w:b w:val="0"/>
          <w:i w:val="0"/>
          <w:color w:val="1F2937"/>
          <w:sz w:val="19"/>
        </w:rPr>
        <w:t xml:space="preserve">R / SR / SSR / UR </w:t>
      </w:r>
      <w:r>
        <w:rPr>
          <w:rFonts w:ascii="Type3 (182 0 R)" w:hAnsi="Type3 (182 0 R)" w:eastAsia="Type3 (182 0 R)"/>
          <w:b w:val="0"/>
          <w:i w:val="0"/>
          <w:color w:val="1F2937"/>
          <w:sz w:val="19"/>
        </w:rPr>
        <w:t>四</w:t>
      </w:r>
      <w:r>
        <w:rPr>
          <w:rFonts w:ascii="Type3 (175 0 R)" w:hAnsi="Type3 (175 0 R)" w:eastAsia="Type3 (175 0 R)"/>
          <w:b w:val="0"/>
          <w:i w:val="0"/>
          <w:color w:val="1F2937"/>
          <w:sz w:val="19"/>
        </w:rPr>
        <w:t>档</w:t>
      </w:r>
      <w:r>
        <w:rPr>
          <w:rFonts w:ascii="Type3 (236 0 R)" w:hAnsi="Type3 (236 0 R)" w:eastAsia="Type3 (236 0 R)"/>
          <w:b w:val="0"/>
          <w:i w:val="0"/>
          <w:color w:val="1F2937"/>
          <w:sz w:val="19"/>
        </w:rPr>
        <w:t>稀</w:t>
      </w:r>
      <w:r>
        <w:rPr>
          <w:rFonts w:ascii="Type3 (190 0 R)" w:hAnsi="Type3 (190 0 R)" w:eastAsia="Type3 (190 0 R)"/>
          <w:b w:val="0"/>
          <w:i w:val="0"/>
          <w:color w:val="1F2937"/>
          <w:sz w:val="19"/>
        </w:rPr>
        <w:t>有</w:t>
      </w:r>
      <w:r>
        <w:rPr>
          <w:rFonts w:ascii="Type3 (219 0 R)" w:hAnsi="Type3 (219 0 R)" w:eastAsia="Type3 (219 0 R)"/>
          <w:b w:val="0"/>
          <w:i w:val="0"/>
          <w:color w:val="1F2937"/>
          <w:sz w:val="19"/>
        </w:rPr>
        <w:t>度</w:t>
      </w:r>
      <w:r>
        <w:rPr>
          <w:rFonts w:ascii="Type3 (181 0 R)" w:hAnsi="Type3 (181 0 R)" w:eastAsia="Type3 (181 0 R)"/>
          <w:b w:val="0"/>
          <w:i w:val="0"/>
          <w:color w:val="1F2937"/>
          <w:sz w:val="19"/>
        </w:rPr>
        <w:t>）</w:t>
      </w:r>
      <w:r>
        <w:rPr>
          <w:rFonts w:ascii="Type3 (170 0 R)" w:hAnsi="Type3 (170 0 R)" w:eastAsia="Type3 (170 0 R)"/>
          <w:b w:val="0"/>
          <w:i w:val="0"/>
          <w:color w:val="1F2937"/>
          <w:sz w:val="19"/>
        </w:rPr>
        <w:t>、</w:t>
      </w:r>
      <w:r>
        <w:rPr>
          <w:rFonts w:ascii="Type3 (184 0 R)" w:hAnsi="Type3 (184 0 R)" w:eastAsia="Type3 (184 0 R)"/>
          <w:b w:val="0"/>
          <w:i w:val="0"/>
          <w:color w:val="1F2937"/>
          <w:sz w:val="19"/>
        </w:rPr>
        <w:t>通过</w:t>
      </w:r>
      <w:r>
        <w:rPr>
          <w:rFonts w:ascii="Type3 (168 0 R)" w:hAnsi="Type3 (168 0 R)" w:eastAsia="Type3 (168 0 R)"/>
          <w:b w:val="0"/>
          <w:i w:val="0"/>
          <w:color w:val="1F2937"/>
          <w:sz w:val="19"/>
        </w:rPr>
        <w:t>拍</w:t>
      </w:r>
      <w:r>
        <w:rPr>
          <w:rFonts w:ascii="Type3 (239 0 R)" w:hAnsi="Type3 (239 0 R)" w:eastAsia="Type3 (239 0 R)"/>
          <w:b w:val="0"/>
          <w:i w:val="0"/>
          <w:color w:val="1F2937"/>
          <w:sz w:val="19"/>
        </w:rPr>
        <w:t>照</w:t>
      </w:r>
      <w:r>
        <w:rPr>
          <w:rFonts w:ascii="Type3 (173 0 R)" w:hAnsi="Type3 (173 0 R)" w:eastAsia="Type3 (173 0 R)"/>
          <w:b w:val="0"/>
          <w:i w:val="0"/>
          <w:color w:val="1F2937"/>
          <w:sz w:val="19"/>
        </w:rPr>
        <w:t>记</w:t>
      </w:r>
      <w:r>
        <w:rPr>
          <w:rFonts w:ascii="Type3 (179 0 R)" w:hAnsi="Type3 (179 0 R)" w:eastAsia="Type3 (179 0 R)"/>
          <w:b w:val="0"/>
          <w:i w:val="0"/>
          <w:color w:val="1F2937"/>
          <w:sz w:val="19"/>
        </w:rPr>
        <w:t>录</w:t>
      </w:r>
      <w:r>
        <w:rPr>
          <w:rFonts w:ascii="Type3 (196 0 R)" w:hAnsi="Type3 (196 0 R)" w:eastAsia="Type3 (196 0 R)"/>
          <w:b w:val="0"/>
          <w:i w:val="0"/>
          <w:color w:val="1F2937"/>
          <w:sz w:val="19"/>
        </w:rPr>
        <w:t>旅</w:t>
      </w:r>
      <w:r>
        <w:rPr>
          <w:rFonts w:ascii="Type3 (233 0 R)" w:hAnsi="Type3 (233 0 R)" w:eastAsia="Type3 (233 0 R)"/>
          <w:b w:val="0"/>
          <w:i w:val="0"/>
          <w:color w:val="1F2937"/>
          <w:sz w:val="19"/>
        </w:rPr>
        <w:t>行</w:t>
      </w:r>
      <w:r>
        <w:rPr>
          <w:rFonts w:ascii="Type3 (222 0 R)" w:hAnsi="Type3 (222 0 R)" w:eastAsia="Type3 (222 0 R)"/>
          <w:b w:val="0"/>
          <w:i w:val="0"/>
          <w:color w:val="1F2937"/>
          <w:sz w:val="19"/>
        </w:rPr>
        <w:t>见</w:t>
      </w:r>
      <w:r>
        <w:rPr>
          <w:rFonts w:ascii="Type3 (200 0 R)" w:hAnsi="Type3 (200 0 R)" w:eastAsia="Type3 (200 0 R)"/>
          <w:b w:val="0"/>
          <w:i w:val="0"/>
          <w:color w:val="1F2937"/>
          <w:sz w:val="19"/>
        </w:rPr>
        <w:t>闻</w:t>
      </w:r>
      <w:r>
        <w:rPr>
          <w:rFonts w:ascii="Type3 (181 0 R)" w:hAnsi="Type3 (181 0 R)" w:eastAsia="Type3 (181 0 R)"/>
          <w:b w:val="0"/>
          <w:i w:val="0"/>
          <w:color w:val="1F2937"/>
          <w:sz w:val="19"/>
        </w:rPr>
        <w:t>，</w:t>
      </w:r>
      <w:r>
        <w:rPr>
          <w:rFonts w:ascii="Type3 (219 0 R)" w:hAnsi="Type3 (219 0 R)" w:eastAsia="Type3 (219 0 R)"/>
          <w:b w:val="0"/>
          <w:i w:val="0"/>
          <w:color w:val="1F2937"/>
          <w:sz w:val="19"/>
        </w:rPr>
        <w:t>并</w:t>
      </w:r>
      <w:r>
        <w:rPr>
          <w:rFonts w:ascii="Type3 (208 0 R)" w:hAnsi="Type3 (208 0 R)" w:eastAsia="Type3 (208 0 R)"/>
          <w:b w:val="0"/>
          <w:i w:val="0"/>
          <w:color w:val="1F2937"/>
          <w:sz w:val="19"/>
        </w:rPr>
        <w:t>支</w:t>
      </w:r>
      <w:r>
        <w:rPr>
          <w:rFonts w:ascii="Type3 (209 0 R)" w:hAnsi="Type3 (209 0 R)" w:eastAsia="Type3 (209 0 R)"/>
          <w:b w:val="0"/>
          <w:i w:val="0"/>
          <w:color w:val="1F2937"/>
          <w:sz w:val="19"/>
        </w:rPr>
        <w:t>持</w:t>
      </w:r>
      <w:r>
        <w:rPr>
          <w:rFonts w:ascii="Type3 (183 0 R)" w:hAnsi="Type3 (183 0 R)" w:eastAsia="Type3 (183 0 R)"/>
          <w:b w:val="0"/>
          <w:i w:val="0"/>
          <w:color w:val="1F2937"/>
          <w:sz w:val="19"/>
        </w:rPr>
        <w:t>组</w:t>
      </w:r>
      <w:r>
        <w:rPr>
          <w:rFonts w:ascii="Type3 (200 0 R)" w:hAnsi="Type3 (200 0 R)" w:eastAsia="Type3 (200 0 R)"/>
          <w:b w:val="0"/>
          <w:i w:val="0"/>
          <w:color w:val="1F2937"/>
          <w:sz w:val="19"/>
        </w:rPr>
        <w:t>队</w:t>
      </w:r>
      <w:r>
        <w:rPr>
          <w:rFonts w:ascii="Type3 (191 0 R)" w:hAnsi="Type3 (191 0 R)" w:eastAsia="Type3 (191 0 R)"/>
          <w:b w:val="0"/>
          <w:i w:val="0"/>
          <w:color w:val="1F2937"/>
          <w:sz w:val="19"/>
        </w:rPr>
        <w:t>共</w:t>
      </w:r>
      <w:r>
        <w:rPr>
          <w:rFonts w:ascii="Type3 (214 0 R)" w:hAnsi="Type3 (214 0 R)" w:eastAsia="Type3 (214 0 R)"/>
          <w:b w:val="0"/>
          <w:i w:val="0"/>
          <w:color w:val="1F2937"/>
          <w:sz w:val="19"/>
        </w:rPr>
        <w:t>享</w:t>
      </w:r>
      <w:r>
        <w:rPr>
          <w:rFonts w:ascii="Type3 (217 0 R)" w:hAnsi="Type3 (217 0 R)" w:eastAsia="Type3 (217 0 R)"/>
          <w:b w:val="0"/>
          <w:i w:val="0"/>
          <w:color w:val="1F2937"/>
          <w:sz w:val="19"/>
        </w:rPr>
        <w:t>足</w:t>
      </w:r>
      <w:r>
        <w:rPr>
          <w:rFonts w:ascii="Type3 (184 0 R)" w:hAnsi="Type3 (184 0 R)" w:eastAsia="Type3 (184 0 R)"/>
          <w:b w:val="0"/>
          <w:i w:val="0"/>
          <w:color w:val="1F2937"/>
          <w:sz w:val="19"/>
        </w:rPr>
        <w:t>迹</w:t>
      </w:r>
      <w:r>
        <w:rPr>
          <w:rFonts w:ascii="Type3 (207 0 R)" w:hAnsi="Type3 (207 0 R)" w:eastAsia="Type3 (207 0 R)"/>
          <w:b w:val="0"/>
          <w:i w:val="0"/>
          <w:color w:val="1F2937"/>
          <w:sz w:val="19"/>
        </w:rPr>
        <w:t>和</w:t>
      </w:r>
      <w:r>
        <w:rPr>
          <w:rFonts w:ascii="Type3 (165 0 R)" w:hAnsi="Type3 (165 0 R)" w:eastAsia="Type3 (165 0 R)"/>
          <w:b w:val="0"/>
          <w:i w:val="0"/>
          <w:color w:val="1F2937"/>
          <w:sz w:val="19"/>
        </w:rPr>
        <w:t>成</w:t>
      </w:r>
      <w:r>
        <w:rPr>
          <w:rFonts w:ascii="Type3 (203 0 R)" w:hAnsi="Type3 (203 0 R)" w:eastAsia="Type3 (203 0 R)"/>
          <w:b w:val="0"/>
          <w:i w:val="0"/>
          <w:color w:val="1F2937"/>
          <w:sz w:val="19"/>
        </w:rPr>
        <w:t>就</w:t>
      </w:r>
      <w:r>
        <w:rPr>
          <w:rFonts w:ascii="Type3 (212 0 R)" w:hAnsi="Type3 (212 0 R)" w:eastAsia="Type3 (212 0 R)"/>
          <w:b w:val="0"/>
          <w:i w:val="0"/>
          <w:color w:val="1F2937"/>
          <w:sz w:val="19"/>
        </w:rPr>
        <w:t>排</w:t>
      </w:r>
      <w:r>
        <w:rPr>
          <w:rFonts w:ascii="Type3 (233 0 R)" w:hAnsi="Type3 (233 0 R)" w:eastAsia="Type3 (233 0 R)"/>
          <w:b w:val="0"/>
          <w:i w:val="0"/>
          <w:color w:val="1F2937"/>
          <w:sz w:val="19"/>
        </w:rPr>
        <w:t>行</w:t>
      </w:r>
      <w:r>
        <w:rPr>
          <w:rFonts w:ascii="Type3 (170 0 R)" w:hAnsi="Type3 (170 0 R)" w:eastAsia="Type3 (170 0 R)"/>
          <w:b w:val="0"/>
          <w:i w:val="0"/>
          <w:color w:val="1F2937"/>
          <w:sz w:val="19"/>
        </w:rPr>
        <w:t>。</w:t>
      </w:r>
    </w:p>
    <w:p>
      <w:pPr>
        <w:autoSpaceDN w:val="0"/>
        <w:autoSpaceDE w:val="0"/>
        <w:widowControl/>
        <w:spacing w:line="290" w:lineRule="exact" w:before="0" w:after="250"/>
        <w:ind w:left="176" w:right="432" w:firstLine="0"/>
        <w:jc w:val="left"/>
      </w:pPr>
      <w:r>
        <w:rPr>
          <w:rFonts w:ascii="Liberation Sans" w:hAnsi="Liberation Sans" w:eastAsia="Liberation Sans"/>
          <w:b w:val="0"/>
          <w:i w:val="0"/>
          <w:color w:val="1F2937"/>
          <w:sz w:val="19"/>
        </w:rPr>
        <w:t>-</w:t>
      </w:r>
      <w:r>
        <w:rPr>
          <w:rFonts w:ascii="Type3 (168 0 R)" w:hAnsi="Type3 (168 0 R)" w:eastAsia="Type3 (168 0 R)"/>
          <w:b w:val="0"/>
          <w:i w:val="0"/>
          <w:color w:val="1F2937"/>
          <w:sz w:val="19"/>
        </w:rPr>
        <w:t>技</w:t>
      </w:r>
      <w:r>
        <w:rPr>
          <w:rFonts w:ascii="Type3 (190 0 R)" w:hAnsi="Type3 (190 0 R)" w:eastAsia="Type3 (190 0 R)"/>
          <w:b w:val="0"/>
          <w:i w:val="0"/>
          <w:color w:val="1F2937"/>
          <w:sz w:val="19"/>
        </w:rPr>
        <w:t>术</w:t>
      </w:r>
      <w:r>
        <w:rPr>
          <w:rFonts w:ascii="Type3 (194 0 R)" w:hAnsi="Type3 (194 0 R)" w:eastAsia="Type3 (194 0 R)"/>
          <w:b w:val="0"/>
          <w:i w:val="0"/>
          <w:color w:val="1F2937"/>
          <w:sz w:val="19"/>
        </w:rPr>
        <w:t>栈</w:t>
      </w:r>
      <w:r>
        <w:rPr>
          <w:rFonts w:ascii="Type3 (240 0 R)" w:hAnsi="Type3 (240 0 R)" w:eastAsia="Type3 (240 0 R)"/>
          <w:b w:val="0"/>
          <w:i w:val="0"/>
          <w:color w:val="1F2937"/>
          <w:sz w:val="19"/>
        </w:rPr>
        <w:t>：</w:t>
      </w:r>
      <w:r>
        <w:rPr>
          <w:rFonts w:ascii="Type3 (176 0 R)" w:hAnsi="Type3 (176 0 R)" w:eastAsia="Type3 (176 0 R)"/>
          <w:b w:val="0"/>
          <w:i w:val="0"/>
          <w:color w:val="1F2937"/>
          <w:sz w:val="19"/>
        </w:rPr>
        <w:t>微</w:t>
      </w:r>
      <w:r>
        <w:rPr>
          <w:rFonts w:ascii="Type3 (213 0 R)" w:hAnsi="Type3 (213 0 R)" w:eastAsia="Type3 (213 0 R)"/>
          <w:b w:val="0"/>
          <w:i w:val="0"/>
          <w:color w:val="1F2937"/>
          <w:sz w:val="19"/>
        </w:rPr>
        <w:t>信</w:t>
      </w:r>
      <w:r>
        <w:rPr>
          <w:rFonts w:ascii="Type3 (203 0 R)" w:hAnsi="Type3 (203 0 R)" w:eastAsia="Type3 (203 0 R)"/>
          <w:b w:val="0"/>
          <w:i w:val="0"/>
          <w:color w:val="1F2937"/>
          <w:sz w:val="19"/>
        </w:rPr>
        <w:t>小</w:t>
      </w:r>
      <w:r>
        <w:rPr>
          <w:rFonts w:ascii="Type3 (236 0 R)" w:hAnsi="Type3 (236 0 R)" w:eastAsia="Type3 (236 0 R)"/>
          <w:b w:val="0"/>
          <w:i w:val="0"/>
          <w:color w:val="1F2937"/>
          <w:sz w:val="19"/>
        </w:rPr>
        <w:t>程</w:t>
      </w:r>
      <w:r>
        <w:rPr>
          <w:rFonts w:ascii="Type3 (219 0 R)" w:hAnsi="Type3 (219 0 R)" w:eastAsia="Type3 (219 0 R)"/>
          <w:b w:val="0"/>
          <w:i w:val="0"/>
          <w:color w:val="1F2937"/>
          <w:sz w:val="19"/>
        </w:rPr>
        <w:t>序</w:t>
      </w:r>
      <w:r>
        <w:rPr>
          <w:rFonts w:ascii="Type3 (180 0 R)" w:hAnsi="Type3 (180 0 R)" w:eastAsia="Type3 (180 0 R)"/>
          <w:b w:val="0"/>
          <w:i w:val="0"/>
          <w:color w:val="1F2937"/>
          <w:sz w:val="19"/>
        </w:rPr>
        <w:t>原</w:t>
      </w:r>
      <w:r>
        <w:rPr>
          <w:rFonts w:ascii="Type3 (205 0 R)" w:hAnsi="Type3 (205 0 R)" w:eastAsia="Type3 (205 0 R)"/>
          <w:b w:val="0"/>
          <w:i w:val="0"/>
          <w:color w:val="1F2937"/>
          <w:sz w:val="19"/>
        </w:rPr>
        <w:t>生</w:t>
      </w:r>
      <w:r>
        <w:rPr>
          <w:rFonts w:ascii="Type3 (181 0 R)" w:hAnsi="Type3 (181 0 R)" w:eastAsia="Type3 (181 0 R)"/>
          <w:b w:val="0"/>
          <w:i w:val="0"/>
          <w:color w:val="1F2937"/>
          <w:sz w:val="19"/>
        </w:rPr>
        <w:t>（</w:t>
      </w:r>
      <w:r>
        <w:rPr>
          <w:rFonts w:ascii="Liberation Sans" w:hAnsi="Liberation Sans" w:eastAsia="Liberation Sans"/>
          <w:b w:val="0"/>
          <w:i w:val="0"/>
          <w:color w:val="1F2937"/>
          <w:sz w:val="19"/>
        </w:rPr>
        <w:t>WXML + WXSS + ES5</w:t>
      </w:r>
      <w:r>
        <w:rPr>
          <w:rFonts w:ascii="Type3 (181 0 R)" w:hAnsi="Type3 (181 0 R)" w:eastAsia="Type3 (181 0 R)"/>
          <w:b w:val="0"/>
          <w:i w:val="0"/>
          <w:color w:val="1F2937"/>
          <w:sz w:val="19"/>
        </w:rPr>
        <w:t>）</w:t>
      </w:r>
      <w:r>
        <w:rPr>
          <w:rFonts w:ascii="Type3 (170 0 R)" w:hAnsi="Type3 (170 0 R)" w:eastAsia="Type3 (170 0 R)"/>
          <w:b w:val="0"/>
          <w:i w:val="0"/>
          <w:color w:val="1F2937"/>
          <w:sz w:val="19"/>
        </w:rPr>
        <w:t>、</w:t>
      </w:r>
      <w:r>
        <w:rPr>
          <w:rFonts w:ascii="Type3 (176 0 R)" w:hAnsi="Type3 (176 0 R)" w:eastAsia="Type3 (176 0 R)"/>
          <w:b w:val="0"/>
          <w:i w:val="0"/>
          <w:color w:val="1F2937"/>
          <w:sz w:val="19"/>
        </w:rPr>
        <w:t>微</w:t>
      </w:r>
      <w:r>
        <w:rPr>
          <w:rFonts w:ascii="Type3 (213 0 R)" w:hAnsi="Type3 (213 0 R)" w:eastAsia="Type3 (213 0 R)"/>
          <w:b w:val="0"/>
          <w:i w:val="0"/>
          <w:color w:val="1F2937"/>
          <w:sz w:val="19"/>
        </w:rPr>
        <w:t>信</w:t>
      </w:r>
      <w:r>
        <w:rPr>
          <w:rFonts w:ascii="Type3 (214 0 R)" w:hAnsi="Type3 (214 0 R)" w:eastAsia="Type3 (214 0 R)"/>
          <w:b w:val="0"/>
          <w:i w:val="0"/>
          <w:color w:val="1F2937"/>
          <w:sz w:val="19"/>
        </w:rPr>
        <w:t>云</w:t>
      </w:r>
      <w:r>
        <w:rPr>
          <w:rFonts w:ascii="Type3 (179 0 R)" w:hAnsi="Type3 (179 0 R)" w:eastAsia="Type3 (179 0 R)"/>
          <w:b w:val="0"/>
          <w:i w:val="0"/>
          <w:color w:val="1F2937"/>
          <w:sz w:val="19"/>
        </w:rPr>
        <w:t>开</w:t>
      </w:r>
      <w:r>
        <w:rPr>
          <w:rFonts w:ascii="Type3 (180 0 R)" w:hAnsi="Type3 (180 0 R)" w:eastAsia="Type3 (180 0 R)"/>
          <w:b w:val="0"/>
          <w:i w:val="0"/>
          <w:color w:val="1F2937"/>
          <w:sz w:val="19"/>
        </w:rPr>
        <w:t>发</w:t>
      </w:r>
      <w:r>
        <w:rPr>
          <w:rFonts w:ascii="Type3 (181 0 R)" w:hAnsi="Type3 (181 0 R)" w:eastAsia="Type3 (181 0 R)"/>
          <w:b w:val="0"/>
          <w:i w:val="0"/>
          <w:color w:val="1F2937"/>
          <w:sz w:val="19"/>
        </w:rPr>
        <w:t>（</w:t>
      </w:r>
      <w:r>
        <w:rPr>
          <w:rFonts w:ascii="Liberation Sans" w:hAnsi="Liberation Sans" w:eastAsia="Liberation Sans"/>
          <w:b w:val="0"/>
          <w:i w:val="0"/>
          <w:color w:val="1F2937"/>
          <w:sz w:val="19"/>
        </w:rPr>
        <w:t xml:space="preserve">CloudBase </w:t>
      </w:r>
      <w:r>
        <w:rPr>
          <w:rFonts w:ascii="Type3 (214 0 R)" w:hAnsi="Type3 (214 0 R)" w:eastAsia="Type3 (214 0 R)"/>
          <w:b w:val="0"/>
          <w:i w:val="0"/>
          <w:color w:val="1F2937"/>
          <w:sz w:val="19"/>
        </w:rPr>
        <w:t>云</w:t>
      </w:r>
      <w:r>
        <w:rPr>
          <w:rFonts w:ascii="Type3 (188 0 R)" w:hAnsi="Type3 (188 0 R)" w:eastAsia="Type3 (188 0 R)"/>
          <w:b w:val="0"/>
          <w:i w:val="0"/>
          <w:color w:val="1F2937"/>
          <w:sz w:val="19"/>
        </w:rPr>
        <w:t>函</w:t>
      </w:r>
      <w:r>
        <w:rPr>
          <w:rFonts w:ascii="Type3 (208 0 R)" w:hAnsi="Type3 (208 0 R)" w:eastAsia="Type3 (208 0 R)"/>
          <w:b w:val="0"/>
          <w:i w:val="0"/>
          <w:color w:val="1F2937"/>
          <w:sz w:val="19"/>
        </w:rPr>
        <w:t>数</w:t>
      </w:r>
      <w:r>
        <w:rPr>
          <w:rFonts w:ascii="Liberation Sans" w:hAnsi="Liberation Sans" w:eastAsia="Liberation Sans"/>
          <w:b w:val="0"/>
          <w:i w:val="0"/>
          <w:color w:val="1F2937"/>
          <w:sz w:val="19"/>
        </w:rPr>
        <w:t xml:space="preserve"> + </w:t>
      </w:r>
      <w:r>
        <w:rPr>
          <w:rFonts w:ascii="Type3 (214 0 R)" w:hAnsi="Type3 (214 0 R)" w:eastAsia="Type3 (214 0 R)"/>
          <w:b w:val="0"/>
          <w:i w:val="0"/>
          <w:color w:val="1F2937"/>
          <w:sz w:val="19"/>
        </w:rPr>
        <w:t>云</w:t>
      </w:r>
      <w:r>
        <w:rPr>
          <w:rFonts w:ascii="Type3 (208 0 R)" w:hAnsi="Type3 (208 0 R)" w:eastAsia="Type3 (208 0 R)"/>
          <w:b w:val="0"/>
          <w:i w:val="0"/>
          <w:color w:val="1F2937"/>
          <w:sz w:val="19"/>
        </w:rPr>
        <w:t>数</w:t>
      </w:r>
      <w:r>
        <w:rPr>
          <w:rFonts w:ascii="Type3 (209 0 R)" w:hAnsi="Type3 (209 0 R)" w:eastAsia="Type3 (209 0 R)"/>
          <w:b w:val="0"/>
          <w:i w:val="0"/>
          <w:color w:val="1F2937"/>
          <w:sz w:val="19"/>
        </w:rPr>
        <w:t>据</w:t>
      </w:r>
      <w:r>
        <w:rPr>
          <w:rFonts w:ascii="Type3 (219 0 R)" w:hAnsi="Type3 (219 0 R)" w:eastAsia="Type3 (219 0 R)"/>
          <w:b w:val="0"/>
          <w:i w:val="0"/>
          <w:color w:val="1F2937"/>
          <w:sz w:val="19"/>
        </w:rPr>
        <w:t>库</w:t>
      </w:r>
      <w:r>
        <w:rPr>
          <w:rFonts w:ascii="Liberation Sans" w:hAnsi="Liberation Sans" w:eastAsia="Liberation Sans"/>
          <w:b w:val="0"/>
          <w:i w:val="0"/>
          <w:color w:val="1F2937"/>
          <w:sz w:val="19"/>
        </w:rPr>
        <w:t xml:space="preserve"> + </w:t>
      </w:r>
      <w:r>
        <w:rPr>
          <w:rFonts w:ascii="Type3 (214 0 R)" w:hAnsi="Type3 (214 0 R)" w:eastAsia="Type3 (214 0 R)"/>
          <w:b w:val="0"/>
          <w:i w:val="0"/>
          <w:color w:val="1F2937"/>
          <w:sz w:val="19"/>
        </w:rPr>
        <w:t>云</w:t>
      </w:r>
      <w:r>
        <w:rPr>
          <w:rFonts w:ascii="Type3 (164 0 R)" w:hAnsi="Type3 (164 0 R)" w:eastAsia="Type3 (164 0 R)"/>
          <w:b w:val="0"/>
          <w:i w:val="0"/>
          <w:color w:val="1F2937"/>
          <w:sz w:val="19"/>
        </w:rPr>
        <w:t>存</w:t>
      </w:r>
      <w:r>
        <w:rPr>
          <w:rFonts w:ascii="Type3 (241 0 R)" w:hAnsi="Type3 (241 0 R)" w:eastAsia="Type3 (241 0 R)"/>
          <w:b w:val="0"/>
          <w:i w:val="0"/>
          <w:color w:val="1F2937"/>
          <w:sz w:val="19"/>
        </w:rPr>
        <w:t>储</w:t>
      </w:r>
      <w:r>
        <w:rPr>
          <w:rFonts w:ascii="Type3 (181 0 R)" w:hAnsi="Type3 (181 0 R)" w:eastAsia="Type3 (181 0 R)"/>
          <w:b w:val="0"/>
          <w:i w:val="0"/>
          <w:color w:val="1F2937"/>
          <w:sz w:val="19"/>
        </w:rPr>
        <w:t>）</w:t>
      </w:r>
      <w:r>
        <w:rPr>
          <w:rFonts w:ascii="Type3 (170 0 R)" w:hAnsi="Type3 (170 0 R)" w:eastAsia="Type3 (170 0 R)"/>
          <w:b w:val="0"/>
          <w:i w:val="0"/>
          <w:color w:val="1F2937"/>
          <w:sz w:val="19"/>
        </w:rPr>
        <w:t>、</w:t>
      </w:r>
      <w:r>
        <w:rPr>
          <w:rFonts w:ascii="Liberation Sans" w:hAnsi="Liberation Sans" w:eastAsia="Liberation Sans"/>
          <w:b w:val="0"/>
          <w:i w:val="0"/>
          <w:color w:val="1F2937"/>
          <w:sz w:val="19"/>
        </w:rPr>
        <w:t xml:space="preserve">Canvas </w:t>
      </w:r>
      <w:r>
        <w:rPr>
          <w:rFonts w:ascii="Type3 (211 0 R)" w:hAnsi="Type3 (211 0 R)" w:eastAsia="Type3 (211 0 R)"/>
          <w:b w:val="0"/>
          <w:i w:val="0"/>
          <w:color w:val="1F2937"/>
          <w:sz w:val="19"/>
        </w:rPr>
        <w:t>地</w:t>
      </w:r>
      <w:r>
        <w:rPr>
          <w:rFonts w:ascii="Type3 (182 0 R)" w:hAnsi="Type3 (182 0 R)" w:eastAsia="Type3 (182 0 R)"/>
          <w:b w:val="0"/>
          <w:i w:val="0"/>
          <w:color w:val="1F2937"/>
          <w:sz w:val="19"/>
        </w:rPr>
        <w:t>图</w:t>
      </w:r>
      <w:r>
        <w:rPr>
          <w:rFonts w:ascii="Type3 (180 0 R)" w:hAnsi="Type3 (180 0 R)" w:eastAsia="Type3 (180 0 R)"/>
          <w:b w:val="0"/>
          <w:i w:val="0"/>
          <w:color w:val="1F2937"/>
          <w:sz w:val="19"/>
        </w:rPr>
        <w:t>可</w:t>
      </w:r>
      <w:r>
        <w:rPr>
          <w:rFonts w:ascii="Type3 (222 0 R)" w:hAnsi="Type3 (222 0 R)" w:eastAsia="Type3 (222 0 R)"/>
          <w:b w:val="0"/>
          <w:i w:val="0"/>
          <w:color w:val="1F2937"/>
          <w:sz w:val="19"/>
        </w:rPr>
        <w:t>视</w:t>
      </w:r>
      <w:r>
        <w:rPr>
          <w:rFonts w:ascii="Type3 (192 0 R)" w:hAnsi="Type3 (192 0 R)" w:eastAsia="Type3 (192 0 R)"/>
          <w:b w:val="0"/>
          <w:i w:val="0"/>
          <w:color w:val="1F2937"/>
          <w:sz w:val="19"/>
        </w:rPr>
        <w:t>化</w:t>
      </w:r>
      <w:r>
        <w:rPr>
          <w:rFonts w:ascii="Type3 (170 0 R)" w:hAnsi="Type3 (170 0 R)" w:eastAsia="Type3 (170 0 R)"/>
          <w:b w:val="0"/>
          <w:i w:val="0"/>
          <w:color w:val="1F2937"/>
          <w:sz w:val="19"/>
        </w:rPr>
        <w:t>、</w:t>
      </w:r>
      <w:r>
        <w:rPr>
          <w:rFonts w:ascii="Type3 (203 0 R)" w:hAnsi="Type3 (203 0 R)" w:eastAsia="Type3 (203 0 R)"/>
          <w:b w:val="0"/>
          <w:i w:val="0"/>
          <w:color w:val="1F2937"/>
          <w:sz w:val="19"/>
        </w:rPr>
        <w:t>小</w:t>
      </w:r>
      <w:r>
        <w:rPr>
          <w:rFonts w:ascii="Type3 (236 0 R)" w:hAnsi="Type3 (236 0 R)" w:eastAsia="Type3 (236 0 R)"/>
          <w:b w:val="0"/>
          <w:i w:val="0"/>
          <w:color w:val="1F2937"/>
          <w:sz w:val="19"/>
        </w:rPr>
        <w:t>程</w:t>
      </w:r>
      <w:r>
        <w:rPr>
          <w:rFonts w:ascii="Type3 (219 0 R)" w:hAnsi="Type3 (219 0 R)" w:eastAsia="Type3 (219 0 R)"/>
          <w:b w:val="0"/>
          <w:i w:val="0"/>
          <w:color w:val="1F2937"/>
          <w:sz w:val="19"/>
        </w:rPr>
        <w:t>序</w:t>
      </w:r>
      <w:r>
        <w:rPr>
          <w:rFonts w:ascii="Type3 (188 0 R)" w:hAnsi="Type3 (188 0 R)" w:eastAsia="Type3 (188 0 R)"/>
          <w:b w:val="0"/>
          <w:i w:val="0"/>
          <w:color w:val="1F2937"/>
          <w:sz w:val="19"/>
        </w:rPr>
        <w:t>分</w:t>
      </w:r>
      <w:r>
        <w:rPr>
          <w:rFonts w:ascii="Type3 (192 0 R)" w:hAnsi="Type3 (192 0 R)" w:eastAsia="Type3 (192 0 R)"/>
          <w:b w:val="0"/>
          <w:i w:val="0"/>
          <w:color w:val="1F2937"/>
          <w:sz w:val="19"/>
        </w:rPr>
        <w:t>包</w:t>
      </w:r>
      <w:r>
        <w:rPr>
          <w:rFonts w:ascii="Type3 (177 0 R)" w:hAnsi="Type3 (177 0 R)" w:eastAsia="Type3 (177 0 R)"/>
          <w:b w:val="0"/>
          <w:i w:val="0"/>
          <w:color w:val="1F2937"/>
          <w:sz w:val="19"/>
        </w:rPr>
        <w:t>加</w:t>
      </w:r>
      <w:r>
        <w:rPr>
          <w:rFonts w:ascii="Type3 (221 0 R)" w:hAnsi="Type3 (221 0 R)" w:eastAsia="Type3 (221 0 R)"/>
          <w:b w:val="0"/>
          <w:i w:val="0"/>
          <w:color w:val="1F2937"/>
          <w:sz w:val="19"/>
        </w:rPr>
        <w:t>载</w:t>
      </w:r>
      <w:r>
        <w:rPr>
          <w:rFonts w:ascii="Type3 (170 0 R)" w:hAnsi="Type3 (170 0 R)" w:eastAsia="Type3 (170 0 R)"/>
          <w:b w:val="0"/>
          <w:i w:val="0"/>
          <w:color w:val="1F2937"/>
          <w:sz w:val="19"/>
        </w:rPr>
        <w:t>、</w:t>
      </w:r>
      <w:r>
        <w:rPr>
          <w:rFonts w:ascii="Type3 (190 0 R)" w:hAnsi="Type3 (190 0 R)" w:eastAsia="Type3 (190 0 R)"/>
          <w:b w:val="0"/>
          <w:i w:val="0"/>
          <w:color w:val="1F2937"/>
          <w:sz w:val="19"/>
        </w:rPr>
        <w:t>本</w:t>
      </w:r>
      <w:r>
        <w:rPr>
          <w:rFonts w:ascii="Type3 (211 0 R)" w:hAnsi="Type3 (211 0 R)" w:eastAsia="Type3 (211 0 R)"/>
          <w:b w:val="0"/>
          <w:i w:val="0"/>
          <w:color w:val="1F2937"/>
          <w:sz w:val="19"/>
        </w:rPr>
        <w:t>地</w:t>
      </w:r>
      <w:r>
        <w:rPr>
          <w:rFonts w:ascii="Type3 (208 0 R)" w:hAnsi="Type3 (208 0 R)" w:eastAsia="Type3 (208 0 R)"/>
          <w:b w:val="0"/>
          <w:i w:val="0"/>
          <w:color w:val="1F2937"/>
          <w:sz w:val="19"/>
        </w:rPr>
        <w:t>数</w:t>
      </w:r>
      <w:r>
        <w:rPr>
          <w:rFonts w:ascii="Type3 (209 0 R)" w:hAnsi="Type3 (209 0 R)" w:eastAsia="Type3 (209 0 R)"/>
          <w:b w:val="0"/>
          <w:i w:val="0"/>
          <w:color w:val="1F2937"/>
          <w:sz w:val="19"/>
        </w:rPr>
        <w:t>据持</w:t>
      </w:r>
      <w:r>
        <w:rPr>
          <w:rFonts w:ascii="Type3 (174 0 R)" w:hAnsi="Type3 (174 0 R)" w:eastAsia="Type3 (174 0 R)"/>
          <w:b w:val="0"/>
          <w:i w:val="0"/>
          <w:color w:val="1F2937"/>
          <w:sz w:val="19"/>
        </w:rPr>
        <w:t>久</w:t>
      </w:r>
      <w:r>
        <w:rPr>
          <w:rFonts w:ascii="Type3 (192 0 R)" w:hAnsi="Type3 (192 0 R)" w:eastAsia="Type3 (192 0 R)"/>
          <w:b w:val="0"/>
          <w:i w:val="0"/>
          <w:color w:val="1F2937"/>
          <w:sz w:val="19"/>
        </w:rPr>
        <w:t>化</w:t>
      </w:r>
      <w:r>
        <w:rPr>
          <w:rFonts w:ascii="Type3 (181 0 R)" w:hAnsi="Type3 (181 0 R)" w:eastAsia="Type3 (181 0 R)"/>
          <w:b w:val="0"/>
          <w:i w:val="0"/>
          <w:color w:val="1F2937"/>
          <w:sz w:val="19"/>
        </w:rPr>
        <w:t>（</w:t>
      </w:r>
      <w:r>
        <w:rPr>
          <w:rFonts w:ascii="Liberation Sans" w:hAnsi="Liberation Sans" w:eastAsia="Liberation Sans"/>
          <w:b w:val="0"/>
          <w:i w:val="0"/>
          <w:color w:val="1F2937"/>
          <w:sz w:val="19"/>
        </w:rPr>
        <w:t>wx.Storage</w:t>
      </w:r>
      <w:r>
        <w:rPr>
          <w:rFonts w:ascii="Type3 (181 0 R)" w:hAnsi="Type3 (181 0 R)" w:eastAsia="Type3 (181 0 R)"/>
          <w:b w:val="0"/>
          <w:i w:val="0"/>
          <w:color w:val="1F2937"/>
          <w:sz w:val="19"/>
        </w:rPr>
        <w:t>）</w:t>
      </w:r>
      <w:r>
        <w:rPr>
          <w:rFonts w:ascii="Type3 (170 0 R)" w:hAnsi="Type3 (170 0 R)" w:eastAsia="Type3 (170 0 R)"/>
          <w:b w:val="0"/>
          <w:i w:val="0"/>
          <w:color w:val="1F2937"/>
          <w:sz w:val="19"/>
        </w:rPr>
        <w:t>、</w:t>
      </w:r>
      <w:r>
        <w:rPr>
          <w:rFonts w:ascii="Liberation Sans" w:hAnsi="Liberation Sans" w:eastAsia="Liberation Sans"/>
          <w:b w:val="0"/>
          <w:i w:val="0"/>
          <w:color w:val="1F2937"/>
          <w:sz w:val="19"/>
        </w:rPr>
        <w:t xml:space="preserve">InnerAudioContext </w:t>
      </w:r>
      <w:r>
        <w:rPr>
          <w:rFonts w:ascii="Type3 (242 0 R)" w:hAnsi="Type3 (242 0 R)" w:eastAsia="Type3 (242 0 R)"/>
          <w:b w:val="0"/>
          <w:i w:val="0"/>
          <w:color w:val="1F2937"/>
          <w:sz w:val="19"/>
        </w:rPr>
        <w:t>音</w:t>
      </w:r>
      <w:r>
        <w:rPr>
          <w:rFonts w:ascii="Type3 (208 0 R)" w:hAnsi="Type3 (208 0 R)" w:eastAsia="Type3 (208 0 R)"/>
          <w:b w:val="0"/>
          <w:i w:val="0"/>
          <w:color w:val="1F2937"/>
          <w:sz w:val="19"/>
        </w:rPr>
        <w:t>效</w:t>
      </w:r>
      <w:r>
        <w:rPr>
          <w:rFonts w:ascii="Type3 (179 0 R)" w:hAnsi="Type3 (179 0 R)" w:eastAsia="Type3 (179 0 R)"/>
          <w:b w:val="0"/>
          <w:i w:val="0"/>
          <w:color w:val="1F2937"/>
          <w:sz w:val="19"/>
        </w:rPr>
        <w:t>引</w:t>
      </w:r>
      <w:r>
        <w:rPr>
          <w:rFonts w:ascii="Type3 (243 0 R)" w:hAnsi="Type3 (243 0 R)" w:eastAsia="Type3 (243 0 R)"/>
          <w:b w:val="0"/>
          <w:i w:val="0"/>
          <w:color w:val="1F2937"/>
          <w:sz w:val="19"/>
        </w:rPr>
        <w:t>擎</w:t>
      </w:r>
      <w:r>
        <w:rPr>
          <w:rFonts w:ascii="Type3 (170 0 R)" w:hAnsi="Type3 (170 0 R)" w:eastAsia="Type3 (170 0 R)"/>
          <w:b w:val="0"/>
          <w:i w:val="0"/>
          <w:color w:val="1F2937"/>
          <w:sz w:val="19"/>
        </w:rPr>
        <w:t>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1364"/>
      </w:tblGrid>
      <w:tr>
        <w:trPr>
          <w:trHeight w:hRule="exact" w:val="450"/>
        </w:trPr>
        <w:tc>
          <w:tcPr>
            <w:tcW w:type="dxa" w:w="11314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14" w:after="0"/>
              <w:ind w:left="262" w:right="0" w:firstLine="0"/>
              <w:jc w:val="left"/>
            </w:pPr>
            <w:r>
              <w:rPr>
                <w:rFonts w:ascii="Type3 (42 0 R)" w:hAnsi="Type3 (42 0 R)" w:eastAsia="Type3 (42 0 R)"/>
                <w:b w:val="0"/>
                <w:i w:val="0"/>
                <w:color w:val="333333"/>
                <w:sz w:val="20"/>
              </w:rPr>
              <w:t>实</w:t>
            </w:r>
            <w:r>
              <w:rPr>
                <w:rFonts w:ascii="Type3 (244 0 R)" w:hAnsi="Type3 (244 0 R)" w:eastAsia="Type3 (244 0 R)"/>
                <w:b w:val="0"/>
                <w:i w:val="0"/>
                <w:color w:val="333333"/>
                <w:sz w:val="20"/>
              </w:rPr>
              <w:t>践</w:t>
            </w:r>
            <w:r>
              <w:rPr>
                <w:rFonts w:ascii="Type3 (142 0 R)" w:hAnsi="Type3 (142 0 R)" w:eastAsia="Type3 (142 0 R)"/>
                <w:b w:val="0"/>
                <w:i w:val="0"/>
                <w:color w:val="333333"/>
                <w:sz w:val="20"/>
              </w:rPr>
              <w:t>经</w:t>
            </w:r>
            <w:r>
              <w:rPr>
                <w:rFonts w:ascii="Type3 (143 0 R)" w:hAnsi="Type3 (143 0 R)" w:eastAsia="Type3 (143 0 R)"/>
                <w:b w:val="0"/>
                <w:i w:val="0"/>
                <w:color w:val="333333"/>
                <w:sz w:val="20"/>
              </w:rPr>
              <w:t>历</w:t>
            </w:r>
          </w:p>
        </w:tc>
      </w:tr>
    </w:tbl>
    <w:p>
      <w:pPr>
        <w:autoSpaceDN w:val="0"/>
        <w:autoSpaceDE w:val="0"/>
        <w:widowControl/>
        <w:spacing w:line="294" w:lineRule="exact" w:before="194" w:after="250"/>
        <w:ind w:left="176" w:right="720" w:firstLine="0"/>
        <w:jc w:val="left"/>
      </w:pPr>
      <w:r>
        <w:rPr>
          <w:rFonts w:ascii="Type3 (245 0 R)" w:hAnsi="Type3 (245 0 R)" w:eastAsia="Type3 (245 0 R)"/>
          <w:b w:val="0"/>
          <w:i w:val="0"/>
          <w:color w:val="333333"/>
          <w:sz w:val="19"/>
        </w:rPr>
        <w:t>校</w:t>
      </w:r>
      <w:r>
        <w:rPr>
          <w:rFonts w:ascii="Type3 (246 0 R)" w:hAnsi="Type3 (246 0 R)" w:eastAsia="Type3 (246 0 R)"/>
          <w:b w:val="0"/>
          <w:i w:val="0"/>
          <w:color w:val="333333"/>
          <w:sz w:val="19"/>
        </w:rPr>
        <w:t>园</w:t>
      </w:r>
      <w:r>
        <w:rPr>
          <w:rFonts w:ascii="Type3 (247 0 R)" w:hAnsi="Type3 (247 0 R)" w:eastAsia="Type3 (247 0 R)"/>
          <w:b w:val="0"/>
          <w:i w:val="0"/>
          <w:color w:val="333333"/>
          <w:sz w:val="19"/>
        </w:rPr>
        <w:t>运</w:t>
      </w:r>
      <w:r>
        <w:rPr>
          <w:rFonts w:ascii="Type3 (248 0 R)" w:hAnsi="Type3 (248 0 R)" w:eastAsia="Type3 (248 0 R)"/>
          <w:b w:val="0"/>
          <w:i w:val="0"/>
          <w:color w:val="333333"/>
          <w:sz w:val="19"/>
        </w:rPr>
        <w:t>动</w:t>
      </w:r>
      <w:r>
        <w:rPr>
          <w:rFonts w:ascii="Type3 (115 0 R)" w:hAnsi="Type3 (115 0 R)" w:eastAsia="Type3 (115 0 R)"/>
          <w:b w:val="0"/>
          <w:i w:val="0"/>
          <w:color w:val="333333"/>
          <w:sz w:val="19"/>
        </w:rPr>
        <w:t>会</w:t>
      </w:r>
      <w:r>
        <w:rPr>
          <w:rFonts w:ascii="Type3 (249 0 R)" w:hAnsi="Type3 (249 0 R)" w:eastAsia="Type3 (249 0 R)"/>
          <w:b w:val="0"/>
          <w:i w:val="0"/>
          <w:color w:val="333333"/>
          <w:sz w:val="19"/>
        </w:rPr>
        <w:t>志</w:t>
      </w:r>
      <w:r>
        <w:rPr>
          <w:rFonts w:ascii="Type3 (250 0 R)" w:hAnsi="Type3 (250 0 R)" w:eastAsia="Type3 (250 0 R)"/>
          <w:b w:val="0"/>
          <w:i w:val="0"/>
          <w:color w:val="333333"/>
          <w:sz w:val="19"/>
        </w:rPr>
        <w:t>愿</w:t>
      </w:r>
      <w:r>
        <w:rPr>
          <w:rFonts w:ascii="Type3 (117 0 R)" w:hAnsi="Type3 (117 0 R)" w:eastAsia="Type3 (117 0 R)"/>
          <w:b w:val="0"/>
          <w:i w:val="0"/>
          <w:color w:val="333333"/>
          <w:sz w:val="19"/>
        </w:rPr>
        <w:t>服</w:t>
      </w:r>
      <w:r>
        <w:rPr>
          <w:rFonts w:ascii="Type3 (248 0 R)" w:hAnsi="Type3 (248 0 R)" w:eastAsia="Type3 (248 0 R)"/>
          <w:b w:val="0"/>
          <w:i w:val="0"/>
          <w:color w:val="333333"/>
          <w:sz w:val="19"/>
        </w:rPr>
        <w:t>务</w:t>
      </w:r>
      <w:r>
        <w:br/>
      </w:r>
      <w:r>
        <w:rPr>
          <w:rFonts w:ascii="Liberation Sans" w:hAnsi="Liberation Sans" w:eastAsia="Liberation Sans"/>
          <w:b w:val="0"/>
          <w:i w:val="0"/>
          <w:color w:val="666666"/>
          <w:sz w:val="19"/>
        </w:rPr>
        <w:t>2024.10</w:t>
      </w:r>
      <w:r>
        <w:br/>
      </w:r>
      <w:r>
        <w:rPr>
          <w:rFonts w:ascii="Liberation Sans" w:hAnsi="Liberation Sans" w:eastAsia="Liberation Sans"/>
          <w:b w:val="0"/>
          <w:i w:val="0"/>
          <w:color w:val="439F46"/>
          <w:sz w:val="19"/>
        </w:rPr>
        <w:t>•</w:t>
      </w:r>
      <w:r>
        <w:rPr>
          <w:rFonts w:ascii="Type3 (253 0 R)" w:hAnsi="Type3 (253 0 R)" w:eastAsia="Type3 (253 0 R)"/>
          <w:b w:val="0"/>
          <w:i w:val="0"/>
          <w:color w:val="333333"/>
          <w:sz w:val="19"/>
        </w:rPr>
        <w:t>负责</w:t>
      </w:r>
      <w:r>
        <w:rPr>
          <w:rFonts w:ascii="Type3 (247 0 R)" w:hAnsi="Type3 (247 0 R)" w:eastAsia="Type3 (247 0 R)"/>
          <w:b w:val="0"/>
          <w:i w:val="0"/>
          <w:color w:val="333333"/>
          <w:sz w:val="19"/>
        </w:rPr>
        <w:t>运</w:t>
      </w:r>
      <w:r>
        <w:rPr>
          <w:rFonts w:ascii="Type3 (248 0 R)" w:hAnsi="Type3 (248 0 R)" w:eastAsia="Type3 (248 0 R)"/>
          <w:b w:val="0"/>
          <w:i w:val="0"/>
          <w:color w:val="333333"/>
          <w:sz w:val="19"/>
        </w:rPr>
        <w:t>动</w:t>
      </w:r>
      <w:r>
        <w:rPr>
          <w:rFonts w:ascii="Type3 (254 0 R)" w:hAnsi="Type3 (254 0 R)" w:eastAsia="Type3 (254 0 R)"/>
          <w:b w:val="0"/>
          <w:i w:val="0"/>
          <w:color w:val="333333"/>
          <w:sz w:val="19"/>
        </w:rPr>
        <w:t>员</w:t>
      </w:r>
      <w:r>
        <w:rPr>
          <w:rFonts w:ascii="Type3 (118 0 R)" w:hAnsi="Type3 (118 0 R)" w:eastAsia="Type3 (118 0 R)"/>
          <w:b w:val="0"/>
          <w:i w:val="0"/>
          <w:color w:val="333333"/>
          <w:sz w:val="19"/>
        </w:rPr>
        <w:t>检</w:t>
      </w:r>
      <w:r>
        <w:rPr>
          <w:rFonts w:ascii="Type3 (255 0 R)" w:hAnsi="Type3 (255 0 R)" w:eastAsia="Type3 (255 0 R)"/>
          <w:b w:val="0"/>
          <w:i w:val="0"/>
          <w:color w:val="333333"/>
          <w:sz w:val="19"/>
        </w:rPr>
        <w:t>录</w:t>
      </w:r>
      <w:r>
        <w:rPr>
          <w:rFonts w:ascii="Type3 (108 0 R)" w:hAnsi="Type3 (108 0 R)" w:eastAsia="Type3 (108 0 R)"/>
          <w:b w:val="0"/>
          <w:i w:val="0"/>
          <w:color w:val="333333"/>
          <w:sz w:val="19"/>
        </w:rPr>
        <w:t>、</w:t>
      </w:r>
      <w:r>
        <w:rPr>
          <w:rFonts w:ascii="Type3 (256 0 R)" w:hAnsi="Type3 (256 0 R)" w:eastAsia="Type3 (256 0 R)"/>
          <w:b w:val="0"/>
          <w:i w:val="0"/>
          <w:color w:val="333333"/>
          <w:sz w:val="19"/>
        </w:rPr>
        <w:t>赛</w:t>
      </w:r>
      <w:r>
        <w:rPr>
          <w:rFonts w:ascii="Type3 (257 0 R)" w:hAnsi="Type3 (257 0 R)" w:eastAsia="Type3 (257 0 R)"/>
          <w:b w:val="0"/>
          <w:i w:val="0"/>
          <w:color w:val="333333"/>
          <w:sz w:val="19"/>
        </w:rPr>
        <w:t>道</w:t>
      </w:r>
      <w:r>
        <w:rPr>
          <w:rFonts w:ascii="Type3 (255 0 R)" w:hAnsi="Type3 (255 0 R)" w:eastAsia="Type3 (255 0 R)"/>
          <w:b w:val="0"/>
          <w:i w:val="0"/>
          <w:color w:val="333333"/>
          <w:sz w:val="19"/>
        </w:rPr>
        <w:t>引</w:t>
      </w:r>
      <w:r>
        <w:rPr>
          <w:rFonts w:ascii="Type3 (114 0 R)" w:hAnsi="Type3 (114 0 R)" w:eastAsia="Type3 (114 0 R)"/>
          <w:b w:val="0"/>
          <w:i w:val="0"/>
          <w:color w:val="333333"/>
          <w:sz w:val="19"/>
        </w:rPr>
        <w:t>导</w:t>
      </w:r>
      <w:r>
        <w:rPr>
          <w:rFonts w:ascii="Type3 (108 0 R)" w:hAnsi="Type3 (108 0 R)" w:eastAsia="Type3 (108 0 R)"/>
          <w:b w:val="0"/>
          <w:i w:val="0"/>
          <w:color w:val="333333"/>
          <w:sz w:val="19"/>
        </w:rPr>
        <w:t>、</w:t>
      </w:r>
      <w:r>
        <w:rPr>
          <w:rFonts w:ascii="Type3 (258 0 R)" w:hAnsi="Type3 (258 0 R)" w:eastAsia="Type3 (258 0 R)"/>
          <w:b w:val="0"/>
          <w:i w:val="0"/>
          <w:color w:val="333333"/>
          <w:sz w:val="19"/>
        </w:rPr>
        <w:t>物</w:t>
      </w:r>
      <w:r>
        <w:rPr>
          <w:rFonts w:ascii="Type3 (256 0 R)" w:hAnsi="Type3 (256 0 R)" w:eastAsia="Type3 (256 0 R)"/>
          <w:b w:val="0"/>
          <w:i w:val="0"/>
          <w:color w:val="333333"/>
          <w:sz w:val="19"/>
        </w:rPr>
        <w:t>资</w:t>
      </w:r>
      <w:r>
        <w:rPr>
          <w:rFonts w:ascii="Type3 (259 0 R)" w:hAnsi="Type3 (259 0 R)" w:eastAsia="Type3 (259 0 R)"/>
          <w:b w:val="0"/>
          <w:i w:val="0"/>
          <w:color w:val="333333"/>
          <w:sz w:val="19"/>
        </w:rPr>
        <w:t>分</w:t>
      </w:r>
      <w:r>
        <w:rPr>
          <w:rFonts w:ascii="Type3 (260 0 R)" w:hAnsi="Type3 (260 0 R)" w:eastAsia="Type3 (260 0 R)"/>
          <w:b w:val="0"/>
          <w:i w:val="0"/>
          <w:color w:val="333333"/>
          <w:sz w:val="19"/>
        </w:rPr>
        <w:t>发</w:t>
      </w:r>
      <w:r>
        <w:rPr>
          <w:rFonts w:ascii="Type3 (108 0 R)" w:hAnsi="Type3 (108 0 R)" w:eastAsia="Type3 (108 0 R)"/>
          <w:b w:val="0"/>
          <w:i w:val="0"/>
          <w:color w:val="333333"/>
          <w:sz w:val="19"/>
        </w:rPr>
        <w:t>、</w:t>
      </w:r>
      <w:r>
        <w:rPr>
          <w:rFonts w:ascii="Type3 (261 0 R)" w:hAnsi="Type3 (261 0 R)" w:eastAsia="Type3 (261 0 R)"/>
          <w:b w:val="0"/>
          <w:i w:val="0"/>
          <w:color w:val="333333"/>
          <w:sz w:val="19"/>
        </w:rPr>
        <w:t>成</w:t>
      </w:r>
      <w:r>
        <w:rPr>
          <w:rFonts w:ascii="Type3 (111 0 R)" w:hAnsi="Type3 (111 0 R)" w:eastAsia="Type3 (111 0 R)"/>
          <w:b w:val="0"/>
          <w:i w:val="0"/>
          <w:color w:val="333333"/>
          <w:sz w:val="19"/>
        </w:rPr>
        <w:t>绩</w:t>
      </w:r>
      <w:r>
        <w:rPr>
          <w:rFonts w:ascii="Type3 (262 0 R)" w:hAnsi="Type3 (262 0 R)" w:eastAsia="Type3 (262 0 R)"/>
          <w:b w:val="0"/>
          <w:i w:val="0"/>
          <w:color w:val="333333"/>
          <w:sz w:val="19"/>
        </w:rPr>
        <w:t>登</w:t>
      </w:r>
      <w:r>
        <w:rPr>
          <w:rFonts w:ascii="Type3 (263 0 R)" w:hAnsi="Type3 (263 0 R)" w:eastAsia="Type3 (263 0 R)"/>
          <w:b w:val="0"/>
          <w:i w:val="0"/>
          <w:color w:val="333333"/>
          <w:sz w:val="19"/>
        </w:rPr>
        <w:t>记</w:t>
      </w:r>
      <w:r>
        <w:rPr>
          <w:rFonts w:ascii="Type3 (264 0 R)" w:hAnsi="Type3 (264 0 R)" w:eastAsia="Type3 (264 0 R)"/>
          <w:b w:val="0"/>
          <w:i w:val="0"/>
          <w:color w:val="333333"/>
          <w:sz w:val="19"/>
        </w:rPr>
        <w:t>协</w:t>
      </w:r>
      <w:r>
        <w:rPr>
          <w:rFonts w:ascii="Type3 (248 0 R)" w:hAnsi="Type3 (248 0 R)" w:eastAsia="Type3 (248 0 R)"/>
          <w:b w:val="0"/>
          <w:i w:val="0"/>
          <w:color w:val="333333"/>
          <w:sz w:val="19"/>
        </w:rPr>
        <w:t>助</w:t>
      </w:r>
      <w:r>
        <w:br/>
      </w:r>
      <w:r>
        <w:rPr>
          <w:rFonts w:ascii="Liberation Sans" w:hAnsi="Liberation Sans" w:eastAsia="Liberation Sans"/>
          <w:b w:val="0"/>
          <w:i w:val="0"/>
          <w:color w:val="439F46"/>
          <w:sz w:val="19"/>
        </w:rPr>
        <w:t>•</w:t>
      </w:r>
      <w:r>
        <w:rPr>
          <w:rFonts w:ascii="Type3 (265 0 R)" w:hAnsi="Type3 (265 0 R)" w:eastAsia="Type3 (265 0 R)"/>
          <w:b w:val="0"/>
          <w:i w:val="0"/>
          <w:color w:val="333333"/>
          <w:sz w:val="19"/>
        </w:rPr>
        <w:t>锻</w:t>
      </w:r>
      <w:r>
        <w:rPr>
          <w:rFonts w:ascii="Type3 (266 0 R)" w:hAnsi="Type3 (266 0 R)" w:eastAsia="Type3 (266 0 R)"/>
          <w:b w:val="0"/>
          <w:i w:val="0"/>
          <w:color w:val="333333"/>
          <w:sz w:val="19"/>
        </w:rPr>
        <w:t>炼</w:t>
      </w:r>
      <w:r>
        <w:rPr>
          <w:rFonts w:ascii="Type3 (267 0 R)" w:hAnsi="Type3 (267 0 R)" w:eastAsia="Type3 (267 0 R)"/>
          <w:b w:val="0"/>
          <w:i w:val="0"/>
          <w:color w:val="333333"/>
          <w:sz w:val="19"/>
        </w:rPr>
        <w:t>执</w:t>
      </w:r>
      <w:r>
        <w:rPr>
          <w:rFonts w:ascii="Type3 (268 0 R)" w:hAnsi="Type3 (268 0 R)" w:eastAsia="Type3 (268 0 R)"/>
          <w:b w:val="0"/>
          <w:i w:val="0"/>
          <w:color w:val="333333"/>
          <w:sz w:val="19"/>
        </w:rPr>
        <w:t>行</w:t>
      </w:r>
      <w:r>
        <w:rPr>
          <w:rFonts w:ascii="Type3 (248 0 R)" w:hAnsi="Type3 (248 0 R)" w:eastAsia="Type3 (248 0 R)"/>
          <w:b w:val="0"/>
          <w:i w:val="0"/>
          <w:color w:val="333333"/>
          <w:sz w:val="19"/>
        </w:rPr>
        <w:t>力</w:t>
      </w:r>
      <w:r>
        <w:rPr>
          <w:rFonts w:ascii="Type3 (108 0 R)" w:hAnsi="Type3 (108 0 R)" w:eastAsia="Type3 (108 0 R)"/>
          <w:b w:val="0"/>
          <w:i w:val="0"/>
          <w:color w:val="333333"/>
          <w:sz w:val="19"/>
        </w:rPr>
        <w:t>、</w:t>
      </w:r>
      <w:r>
        <w:rPr>
          <w:rFonts w:ascii="Type3 (269 0 R)" w:hAnsi="Type3 (269 0 R)" w:eastAsia="Type3 (269 0 R)"/>
          <w:b w:val="0"/>
          <w:i w:val="0"/>
          <w:color w:val="333333"/>
          <w:sz w:val="19"/>
        </w:rPr>
        <w:t>沟</w:t>
      </w:r>
      <w:r>
        <w:rPr>
          <w:rFonts w:ascii="Type3 (247 0 R)" w:hAnsi="Type3 (247 0 R)" w:eastAsia="Type3 (247 0 R)"/>
          <w:b w:val="0"/>
          <w:i w:val="0"/>
          <w:color w:val="333333"/>
          <w:sz w:val="19"/>
        </w:rPr>
        <w:t>通</w:t>
      </w:r>
      <w:r>
        <w:rPr>
          <w:rFonts w:ascii="Type3 (270 0 R)" w:hAnsi="Type3 (270 0 R)" w:eastAsia="Type3 (270 0 R)"/>
          <w:b w:val="0"/>
          <w:i w:val="0"/>
          <w:color w:val="333333"/>
          <w:sz w:val="19"/>
        </w:rPr>
        <w:t>能</w:t>
      </w:r>
      <w:r>
        <w:rPr>
          <w:rFonts w:ascii="Type3 (248 0 R)" w:hAnsi="Type3 (248 0 R)" w:eastAsia="Type3 (248 0 R)"/>
          <w:b w:val="0"/>
          <w:i w:val="0"/>
          <w:color w:val="333333"/>
          <w:sz w:val="19"/>
        </w:rPr>
        <w:t>力</w:t>
      </w:r>
      <w:r>
        <w:rPr>
          <w:rFonts w:ascii="Type3 (271 0 R)" w:hAnsi="Type3 (271 0 R)" w:eastAsia="Type3 (271 0 R)"/>
          <w:b w:val="0"/>
          <w:i w:val="0"/>
          <w:color w:val="333333"/>
          <w:sz w:val="19"/>
        </w:rPr>
        <w:t>与</w:t>
      </w:r>
      <w:r>
        <w:rPr>
          <w:rFonts w:ascii="Type3 (272 0 R)" w:hAnsi="Type3 (272 0 R)" w:eastAsia="Type3 (272 0 R)"/>
          <w:b w:val="0"/>
          <w:i w:val="0"/>
          <w:color w:val="333333"/>
          <w:sz w:val="19"/>
        </w:rPr>
        <w:t>现</w:t>
      </w:r>
      <w:r>
        <w:rPr>
          <w:rFonts w:ascii="Type3 (273 0 R)" w:hAnsi="Type3 (273 0 R)" w:eastAsia="Type3 (273 0 R)"/>
          <w:b w:val="0"/>
          <w:i w:val="0"/>
          <w:color w:val="333333"/>
          <w:sz w:val="19"/>
        </w:rPr>
        <w:t>场</w:t>
      </w:r>
      <w:r>
        <w:rPr>
          <w:rFonts w:ascii="Type3 (274 0 R)" w:hAnsi="Type3 (274 0 R)" w:eastAsia="Type3 (274 0 R)"/>
          <w:b w:val="0"/>
          <w:i w:val="0"/>
          <w:color w:val="333333"/>
          <w:sz w:val="19"/>
        </w:rPr>
        <w:t>应</w:t>
      </w:r>
      <w:r>
        <w:rPr>
          <w:rFonts w:ascii="Type3 (275 0 R)" w:hAnsi="Type3 (275 0 R)" w:eastAsia="Type3 (275 0 R)"/>
          <w:b w:val="0"/>
          <w:i w:val="0"/>
          <w:color w:val="333333"/>
          <w:sz w:val="19"/>
        </w:rPr>
        <w:t>急</w:t>
      </w:r>
      <w:r>
        <w:rPr>
          <w:rFonts w:ascii="Type3 (276 0 R)" w:hAnsi="Type3 (276 0 R)" w:eastAsia="Type3 (276 0 R)"/>
          <w:b w:val="0"/>
          <w:i w:val="0"/>
          <w:color w:val="333333"/>
          <w:sz w:val="19"/>
        </w:rPr>
        <w:t>处</w:t>
      </w:r>
      <w:r>
        <w:rPr>
          <w:rFonts w:ascii="Type3 (272 0 R)" w:hAnsi="Type3 (272 0 R)" w:eastAsia="Type3 (272 0 R)"/>
          <w:b w:val="0"/>
          <w:i w:val="0"/>
          <w:color w:val="333333"/>
          <w:sz w:val="19"/>
        </w:rPr>
        <w:t>理</w:t>
      </w:r>
      <w:r>
        <w:rPr>
          <w:rFonts w:ascii="Type3 (270 0 R)" w:hAnsi="Type3 (270 0 R)" w:eastAsia="Type3 (270 0 R)"/>
          <w:b w:val="0"/>
          <w:i w:val="0"/>
          <w:color w:val="333333"/>
          <w:sz w:val="19"/>
        </w:rPr>
        <w:t>能</w:t>
      </w:r>
      <w:r>
        <w:rPr>
          <w:rFonts w:ascii="Type3 (248 0 R)" w:hAnsi="Type3 (248 0 R)" w:eastAsia="Type3 (248 0 R)"/>
          <w:b w:val="0"/>
          <w:i w:val="0"/>
          <w:color w:val="333333"/>
          <w:sz w:val="19"/>
        </w:rPr>
        <w:t>力</w:t>
      </w:r>
      <w:r>
        <w:br/>
      </w:r>
      <w:r>
        <w:rPr>
          <w:rFonts w:ascii="Type3 (277 0 R)" w:hAnsi="Type3 (277 0 R)" w:eastAsia="Type3 (277 0 R)"/>
          <w:b w:val="0"/>
          <w:i w:val="0"/>
          <w:color w:val="333333"/>
          <w:sz w:val="19"/>
        </w:rPr>
        <w:t>社</w:t>
      </w:r>
      <w:r>
        <w:rPr>
          <w:rFonts w:ascii="Type3 (264 0 R)" w:hAnsi="Type3 (264 0 R)" w:eastAsia="Type3 (264 0 R)"/>
          <w:b w:val="0"/>
          <w:i w:val="0"/>
          <w:color w:val="333333"/>
          <w:sz w:val="19"/>
        </w:rPr>
        <w:t>区</w:t>
      </w:r>
      <w:r>
        <w:rPr>
          <w:rFonts w:ascii="Type3 (113 0 R)" w:hAnsi="Type3 (113 0 R)" w:eastAsia="Type3 (113 0 R)"/>
          <w:b w:val="0"/>
          <w:i w:val="0"/>
          <w:color w:val="333333"/>
          <w:sz w:val="19"/>
        </w:rPr>
        <w:t>电</w:t>
      </w:r>
      <w:r>
        <w:rPr>
          <w:rFonts w:ascii="Type3 (270 0 R)" w:hAnsi="Type3 (270 0 R)" w:eastAsia="Type3 (270 0 R)"/>
          <w:b w:val="0"/>
          <w:i w:val="0"/>
          <w:color w:val="333333"/>
          <w:sz w:val="19"/>
        </w:rPr>
        <w:t>脑</w:t>
      </w:r>
      <w:r>
        <w:rPr>
          <w:rFonts w:ascii="Type3 (111 0 R)" w:hAnsi="Type3 (111 0 R)" w:eastAsia="Type3 (111 0 R)"/>
          <w:b w:val="0"/>
          <w:i w:val="0"/>
          <w:color w:val="333333"/>
          <w:sz w:val="19"/>
        </w:rPr>
        <w:t>维</w:t>
      </w:r>
      <w:r>
        <w:rPr>
          <w:rFonts w:ascii="Type3 (278 0 R)" w:hAnsi="Type3 (278 0 R)" w:eastAsia="Type3 (278 0 R)"/>
          <w:b w:val="0"/>
          <w:i w:val="0"/>
          <w:color w:val="333333"/>
          <w:sz w:val="19"/>
        </w:rPr>
        <w:t>修</w:t>
      </w:r>
      <w:r>
        <w:rPr>
          <w:rFonts w:ascii="Type3 (279 0 R)" w:hAnsi="Type3 (279 0 R)" w:eastAsia="Type3 (279 0 R)"/>
          <w:b w:val="0"/>
          <w:i w:val="0"/>
          <w:color w:val="333333"/>
          <w:sz w:val="19"/>
        </w:rPr>
        <w:t>公</w:t>
      </w:r>
      <w:r>
        <w:rPr>
          <w:rFonts w:ascii="Type3 (280 0 R)" w:hAnsi="Type3 (280 0 R)" w:eastAsia="Type3 (280 0 R)"/>
          <w:b w:val="0"/>
          <w:i w:val="0"/>
          <w:color w:val="333333"/>
          <w:sz w:val="19"/>
        </w:rPr>
        <w:t>益</w:t>
      </w:r>
      <w:r>
        <w:rPr>
          <w:rFonts w:ascii="Type3 (117 0 R)" w:hAnsi="Type3 (117 0 R)" w:eastAsia="Type3 (117 0 R)"/>
          <w:b w:val="0"/>
          <w:i w:val="0"/>
          <w:color w:val="333333"/>
          <w:sz w:val="19"/>
        </w:rPr>
        <w:t>服</w:t>
      </w:r>
      <w:r>
        <w:rPr>
          <w:rFonts w:ascii="Type3 (248 0 R)" w:hAnsi="Type3 (248 0 R)" w:eastAsia="Type3 (248 0 R)"/>
          <w:b w:val="0"/>
          <w:i w:val="0"/>
          <w:color w:val="333333"/>
          <w:sz w:val="19"/>
        </w:rPr>
        <w:t>务</w:t>
      </w:r>
      <w:r>
        <w:br/>
      </w:r>
      <w:r>
        <w:rPr>
          <w:rFonts w:ascii="Liberation Sans" w:hAnsi="Liberation Sans" w:eastAsia="Liberation Sans"/>
          <w:b w:val="0"/>
          <w:i w:val="0"/>
          <w:color w:val="666666"/>
          <w:sz w:val="19"/>
        </w:rPr>
        <w:t>2025.01-2025.02</w:t>
      </w:r>
      <w:r>
        <w:br/>
      </w:r>
      <w:r>
        <w:rPr>
          <w:rFonts w:ascii="Liberation Sans" w:hAnsi="Liberation Sans" w:eastAsia="Liberation Sans"/>
          <w:b w:val="0"/>
          <w:i w:val="0"/>
          <w:color w:val="439F46"/>
          <w:sz w:val="19"/>
        </w:rPr>
        <w:t>•</w:t>
      </w:r>
      <w:r>
        <w:rPr>
          <w:rFonts w:ascii="Type3 (271 0 R)" w:hAnsi="Type3 (271 0 R)" w:eastAsia="Type3 (271 0 R)"/>
          <w:b w:val="0"/>
          <w:i w:val="0"/>
          <w:color w:val="333333"/>
          <w:sz w:val="19"/>
        </w:rPr>
        <w:t>为</w:t>
      </w:r>
      <w:r>
        <w:rPr>
          <w:rFonts w:ascii="Type3 (277 0 R)" w:hAnsi="Type3 (277 0 R)" w:eastAsia="Type3 (277 0 R)"/>
          <w:b w:val="0"/>
          <w:i w:val="0"/>
          <w:color w:val="333333"/>
          <w:sz w:val="19"/>
        </w:rPr>
        <w:t>社</w:t>
      </w:r>
      <w:r>
        <w:rPr>
          <w:rFonts w:ascii="Type3 (264 0 R)" w:hAnsi="Type3 (264 0 R)" w:eastAsia="Type3 (264 0 R)"/>
          <w:b w:val="0"/>
          <w:i w:val="0"/>
          <w:color w:val="333333"/>
          <w:sz w:val="19"/>
        </w:rPr>
        <w:t>区</w:t>
      </w:r>
      <w:r>
        <w:rPr>
          <w:rFonts w:ascii="Type3 (281 0 R)" w:hAnsi="Type3 (281 0 R)" w:eastAsia="Type3 (281 0 R)"/>
          <w:b w:val="0"/>
          <w:i w:val="0"/>
          <w:color w:val="333333"/>
          <w:sz w:val="19"/>
        </w:rPr>
        <w:t>居</w:t>
      </w:r>
      <w:r>
        <w:rPr>
          <w:rFonts w:ascii="Type3 (269 0 R)" w:hAnsi="Type3 (269 0 R)" w:eastAsia="Type3 (269 0 R)"/>
          <w:b w:val="0"/>
          <w:i w:val="0"/>
          <w:color w:val="333333"/>
          <w:sz w:val="19"/>
        </w:rPr>
        <w:t>民</w:t>
      </w:r>
      <w:r>
        <w:rPr>
          <w:rFonts w:ascii="Type3 (282 0 R)" w:hAnsi="Type3 (282 0 R)" w:eastAsia="Type3 (282 0 R)"/>
          <w:b w:val="0"/>
          <w:i w:val="0"/>
          <w:color w:val="333333"/>
          <w:sz w:val="19"/>
        </w:rPr>
        <w:t>提</w:t>
      </w:r>
      <w:r>
        <w:rPr>
          <w:rFonts w:ascii="Type3 (112 0 R)" w:hAnsi="Type3 (112 0 R)" w:eastAsia="Type3 (112 0 R)"/>
          <w:b w:val="0"/>
          <w:i w:val="0"/>
          <w:color w:val="333333"/>
          <w:sz w:val="19"/>
        </w:rPr>
        <w:t>供</w:t>
      </w:r>
      <w:r>
        <w:rPr>
          <w:rFonts w:ascii="Type3 (113 0 R)" w:hAnsi="Type3 (113 0 R)" w:eastAsia="Type3 (113 0 R)"/>
          <w:b w:val="0"/>
          <w:i w:val="0"/>
          <w:color w:val="333333"/>
          <w:sz w:val="19"/>
        </w:rPr>
        <w:t>电</w:t>
      </w:r>
      <w:r>
        <w:rPr>
          <w:rFonts w:ascii="Type3 (270 0 R)" w:hAnsi="Type3 (270 0 R)" w:eastAsia="Type3 (270 0 R)"/>
          <w:b w:val="0"/>
          <w:i w:val="0"/>
          <w:color w:val="333333"/>
          <w:sz w:val="19"/>
        </w:rPr>
        <w:t>脑</w:t>
      </w:r>
      <w:r>
        <w:rPr>
          <w:rFonts w:ascii="Type3 (283 0 R)" w:hAnsi="Type3 (283 0 R)" w:eastAsia="Type3 (283 0 R)"/>
          <w:b w:val="0"/>
          <w:i w:val="0"/>
          <w:color w:val="333333"/>
          <w:sz w:val="19"/>
        </w:rPr>
        <w:t>系</w:t>
      </w:r>
      <w:r>
        <w:rPr>
          <w:rFonts w:ascii="Type3 (111 0 R)" w:hAnsi="Type3 (111 0 R)" w:eastAsia="Type3 (111 0 R)"/>
          <w:b w:val="0"/>
          <w:i w:val="0"/>
          <w:color w:val="333333"/>
          <w:sz w:val="19"/>
        </w:rPr>
        <w:t>统</w:t>
      </w:r>
      <w:r>
        <w:rPr>
          <w:rFonts w:ascii="Type3 (284 0 R)" w:hAnsi="Type3 (284 0 R)" w:eastAsia="Type3 (284 0 R)"/>
          <w:b w:val="0"/>
          <w:i w:val="0"/>
          <w:color w:val="333333"/>
          <w:sz w:val="19"/>
        </w:rPr>
        <w:t>调</w:t>
      </w:r>
      <w:r>
        <w:rPr>
          <w:rFonts w:ascii="Type3 (263 0 R)" w:hAnsi="Type3 (263 0 R)" w:eastAsia="Type3 (263 0 R)"/>
          <w:b w:val="0"/>
          <w:i w:val="0"/>
          <w:color w:val="333333"/>
          <w:sz w:val="19"/>
        </w:rPr>
        <w:t>试</w:t>
      </w:r>
      <w:r>
        <w:rPr>
          <w:rFonts w:ascii="Type3 (108 0 R)" w:hAnsi="Type3 (108 0 R)" w:eastAsia="Type3 (108 0 R)"/>
          <w:b w:val="0"/>
          <w:i w:val="0"/>
          <w:color w:val="333333"/>
          <w:sz w:val="19"/>
        </w:rPr>
        <w:t>、</w:t>
      </w:r>
      <w:r>
        <w:rPr>
          <w:rFonts w:ascii="Type3 (285 0 R)" w:hAnsi="Type3 (285 0 R)" w:eastAsia="Type3 (285 0 R)"/>
          <w:b w:val="0"/>
          <w:i w:val="0"/>
          <w:color w:val="333333"/>
          <w:sz w:val="19"/>
        </w:rPr>
        <w:t>软</w:t>
      </w:r>
      <w:r>
        <w:rPr>
          <w:rFonts w:ascii="Type3 (115 0 R)" w:hAnsi="Type3 (115 0 R)" w:eastAsia="Type3 (115 0 R)"/>
          <w:b w:val="0"/>
          <w:i w:val="0"/>
          <w:color w:val="333333"/>
          <w:sz w:val="19"/>
        </w:rPr>
        <w:t>件</w:t>
      </w:r>
      <w:r>
        <w:rPr>
          <w:rFonts w:ascii="Type3 (286 0 R)" w:hAnsi="Type3 (286 0 R)" w:eastAsia="Type3 (286 0 R)"/>
          <w:b w:val="0"/>
          <w:i w:val="0"/>
          <w:color w:val="333333"/>
          <w:sz w:val="19"/>
        </w:rPr>
        <w:t>安</w:t>
      </w:r>
      <w:r>
        <w:rPr>
          <w:rFonts w:ascii="Type3 (287 0 R)" w:hAnsi="Type3 (287 0 R)" w:eastAsia="Type3 (287 0 R)"/>
          <w:b w:val="0"/>
          <w:i w:val="0"/>
          <w:color w:val="333333"/>
          <w:sz w:val="19"/>
        </w:rPr>
        <w:t>装</w:t>
      </w:r>
      <w:r>
        <w:rPr>
          <w:rFonts w:ascii="Type3 (108 0 R)" w:hAnsi="Type3 (108 0 R)" w:eastAsia="Type3 (108 0 R)"/>
          <w:b w:val="0"/>
          <w:i w:val="0"/>
          <w:color w:val="333333"/>
          <w:sz w:val="19"/>
        </w:rPr>
        <w:t>、</w:t>
      </w:r>
      <w:r>
        <w:rPr>
          <w:rFonts w:ascii="Type3 (288 0 R)" w:hAnsi="Type3 (288 0 R)" w:eastAsia="Type3 (288 0 R)"/>
          <w:b w:val="0"/>
          <w:i w:val="0"/>
          <w:color w:val="333333"/>
          <w:sz w:val="19"/>
        </w:rPr>
        <w:t>网</w:t>
      </w:r>
      <w:r>
        <w:rPr>
          <w:rFonts w:ascii="Type3 (111 0 R)" w:hAnsi="Type3 (111 0 R)" w:eastAsia="Type3 (111 0 R)"/>
          <w:b w:val="0"/>
          <w:i w:val="0"/>
          <w:color w:val="333333"/>
          <w:sz w:val="19"/>
        </w:rPr>
        <w:t>络</w:t>
      </w:r>
      <w:r>
        <w:rPr>
          <w:rFonts w:ascii="Type3 (289 0 R)" w:hAnsi="Type3 (289 0 R)" w:eastAsia="Type3 (289 0 R)"/>
          <w:b w:val="0"/>
          <w:i w:val="0"/>
          <w:color w:val="333333"/>
          <w:sz w:val="19"/>
        </w:rPr>
        <w:t>故</w:t>
      </w:r>
      <w:r>
        <w:rPr>
          <w:rFonts w:ascii="Type3 (116 0 R)" w:hAnsi="Type3 (116 0 R)" w:eastAsia="Type3 (116 0 R)"/>
          <w:b w:val="0"/>
          <w:i w:val="0"/>
          <w:color w:val="333333"/>
          <w:sz w:val="19"/>
        </w:rPr>
        <w:t>障</w:t>
      </w:r>
      <w:r>
        <w:rPr>
          <w:rFonts w:ascii="Type3 (282 0 R)" w:hAnsi="Type3 (282 0 R)" w:eastAsia="Type3 (282 0 R)"/>
          <w:b w:val="0"/>
          <w:i w:val="0"/>
          <w:color w:val="333333"/>
          <w:sz w:val="19"/>
        </w:rPr>
        <w:t>排</w:t>
      </w:r>
      <w:r>
        <w:rPr>
          <w:rFonts w:ascii="Type3 (245 0 R)" w:hAnsi="Type3 (245 0 R)" w:eastAsia="Type3 (245 0 R)"/>
          <w:b w:val="0"/>
          <w:i w:val="0"/>
          <w:color w:val="333333"/>
          <w:sz w:val="19"/>
        </w:rPr>
        <w:t>查</w:t>
      </w:r>
      <w:r>
        <w:rPr>
          <w:rFonts w:ascii="Type3 (119 0 R)" w:hAnsi="Type3 (119 0 R)" w:eastAsia="Type3 (119 0 R)"/>
          <w:b w:val="0"/>
          <w:i w:val="0"/>
          <w:color w:val="333333"/>
          <w:sz w:val="19"/>
        </w:rPr>
        <w:t>等</w:t>
      </w:r>
      <w:r>
        <w:rPr>
          <w:rFonts w:ascii="Type3 (267 0 R)" w:hAnsi="Type3 (267 0 R)" w:eastAsia="Type3 (267 0 R)"/>
          <w:b w:val="0"/>
          <w:i w:val="0"/>
          <w:color w:val="333333"/>
          <w:sz w:val="19"/>
        </w:rPr>
        <w:t>技</w:t>
      </w:r>
      <w:r>
        <w:rPr>
          <w:rFonts w:ascii="Type3 (117 0 R)" w:hAnsi="Type3 (117 0 R)" w:eastAsia="Type3 (117 0 R)"/>
          <w:b w:val="0"/>
          <w:i w:val="0"/>
          <w:color w:val="333333"/>
          <w:sz w:val="19"/>
        </w:rPr>
        <w:t>术</w:t>
      </w:r>
      <w:r>
        <w:rPr>
          <w:rFonts w:ascii="Type3 (289 0 R)" w:hAnsi="Type3 (289 0 R)" w:eastAsia="Type3 (289 0 R)"/>
          <w:b w:val="0"/>
          <w:i w:val="0"/>
          <w:color w:val="333333"/>
          <w:sz w:val="19"/>
        </w:rPr>
        <w:t>支</w:t>
      </w:r>
      <w:r>
        <w:rPr>
          <w:rFonts w:ascii="Type3 (290 0 R)" w:hAnsi="Type3 (290 0 R)" w:eastAsia="Type3 (290 0 R)"/>
          <w:b w:val="0"/>
          <w:i w:val="0"/>
          <w:color w:val="333333"/>
          <w:sz w:val="19"/>
        </w:rPr>
        <w:t>持</w:t>
      </w:r>
      <w:r>
        <w:rPr>
          <w:rFonts w:ascii="Liberation Sans" w:hAnsi="Liberation Sans" w:eastAsia="Liberation Sans"/>
          <w:b w:val="0"/>
          <w:i w:val="0"/>
          <w:color w:val="439F46"/>
          <w:sz w:val="19"/>
        </w:rPr>
        <w:t>•</w:t>
      </w:r>
      <w:r>
        <w:rPr>
          <w:rFonts w:ascii="Type3 (247 0 R)" w:hAnsi="Type3 (247 0 R)" w:eastAsia="Type3 (247 0 R)"/>
          <w:b w:val="0"/>
          <w:i w:val="0"/>
          <w:color w:val="333333"/>
          <w:sz w:val="19"/>
        </w:rPr>
        <w:t>运</w:t>
      </w:r>
      <w:r>
        <w:rPr>
          <w:rFonts w:ascii="Type3 (113 0 R)" w:hAnsi="Type3 (113 0 R)" w:eastAsia="Type3 (113 0 R)"/>
          <w:b w:val="0"/>
          <w:i w:val="0"/>
          <w:color w:val="333333"/>
          <w:sz w:val="19"/>
        </w:rPr>
        <w:t>用</w:t>
      </w:r>
      <w:r>
        <w:rPr>
          <w:rFonts w:ascii="Type3 (271 0 R)" w:hAnsi="Type3 (271 0 R)" w:eastAsia="Type3 (271 0 R)"/>
          <w:b w:val="0"/>
          <w:i w:val="0"/>
          <w:color w:val="333333"/>
          <w:sz w:val="19"/>
        </w:rPr>
        <w:t>专业</w:t>
      </w:r>
      <w:r>
        <w:rPr>
          <w:rFonts w:ascii="Type3 (291 0 R)" w:hAnsi="Type3 (291 0 R)" w:eastAsia="Type3 (291 0 R)"/>
          <w:b w:val="0"/>
          <w:i w:val="0"/>
          <w:color w:val="333333"/>
          <w:sz w:val="19"/>
        </w:rPr>
        <w:t>知</w:t>
      </w:r>
      <w:r>
        <w:rPr>
          <w:rFonts w:ascii="Type3 (263 0 R)" w:hAnsi="Type3 (263 0 R)" w:eastAsia="Type3 (263 0 R)"/>
          <w:b w:val="0"/>
          <w:i w:val="0"/>
          <w:color w:val="333333"/>
          <w:sz w:val="19"/>
        </w:rPr>
        <w:t>识</w:t>
      </w:r>
      <w:r>
        <w:rPr>
          <w:rFonts w:ascii="Type3 (292 0 R)" w:hAnsi="Type3 (292 0 R)" w:eastAsia="Type3 (292 0 R)"/>
          <w:b w:val="0"/>
          <w:i w:val="0"/>
          <w:color w:val="333333"/>
          <w:sz w:val="19"/>
        </w:rPr>
        <w:t>解</w:t>
      </w:r>
      <w:r>
        <w:rPr>
          <w:rFonts w:ascii="Type3 (259 0 R)" w:hAnsi="Type3 (259 0 R)" w:eastAsia="Type3 (259 0 R)"/>
          <w:b w:val="0"/>
          <w:i w:val="0"/>
          <w:color w:val="333333"/>
          <w:sz w:val="19"/>
        </w:rPr>
        <w:t>决</w:t>
      </w:r>
      <w:r>
        <w:rPr>
          <w:rFonts w:ascii="Type3 (286 0 R)" w:hAnsi="Type3 (286 0 R)" w:eastAsia="Type3 (286 0 R)"/>
          <w:b w:val="0"/>
          <w:i w:val="0"/>
          <w:color w:val="333333"/>
          <w:sz w:val="19"/>
        </w:rPr>
        <w:t>实</w:t>
      </w:r>
      <w:r>
        <w:rPr>
          <w:rFonts w:ascii="Type3 (116 0 R)" w:hAnsi="Type3 (116 0 R)" w:eastAsia="Type3 (116 0 R)"/>
          <w:b w:val="0"/>
          <w:i w:val="0"/>
          <w:color w:val="333333"/>
          <w:sz w:val="19"/>
        </w:rPr>
        <w:t>际</w:t>
      </w:r>
      <w:r>
        <w:rPr>
          <w:rFonts w:ascii="Type3 (293 0 R)" w:hAnsi="Type3 (293 0 R)" w:eastAsia="Type3 (293 0 R)"/>
          <w:b w:val="0"/>
          <w:i w:val="0"/>
          <w:color w:val="333333"/>
          <w:sz w:val="19"/>
        </w:rPr>
        <w:t>问</w:t>
      </w:r>
      <w:r>
        <w:rPr>
          <w:rFonts w:ascii="Type3 (294 0 R)" w:hAnsi="Type3 (294 0 R)" w:eastAsia="Type3 (294 0 R)"/>
          <w:b w:val="0"/>
          <w:i w:val="0"/>
          <w:color w:val="333333"/>
          <w:sz w:val="19"/>
        </w:rPr>
        <w:t>题</w:t>
      </w:r>
      <w:r>
        <w:rPr>
          <w:rFonts w:ascii="Type3 (109 0 R)" w:hAnsi="Type3 (109 0 R)" w:eastAsia="Type3 (109 0 R)"/>
          <w:b w:val="0"/>
          <w:i w:val="0"/>
          <w:color w:val="333333"/>
          <w:sz w:val="19"/>
        </w:rPr>
        <w:t>，</w:t>
      </w:r>
      <w:r>
        <w:rPr>
          <w:rFonts w:ascii="Type3 (276 0 R)" w:hAnsi="Type3 (276 0 R)" w:eastAsia="Type3 (276 0 R)"/>
          <w:b w:val="0"/>
          <w:i w:val="0"/>
          <w:color w:val="333333"/>
          <w:sz w:val="19"/>
        </w:rPr>
        <w:t>增</w:t>
      </w:r>
      <w:r>
        <w:rPr>
          <w:rFonts w:ascii="Type3 (255 0 R)" w:hAnsi="Type3 (255 0 R)" w:eastAsia="Type3 (255 0 R)"/>
          <w:b w:val="0"/>
          <w:i w:val="0"/>
          <w:color w:val="333333"/>
          <w:sz w:val="19"/>
        </w:rPr>
        <w:t>强</w:t>
      </w:r>
      <w:r>
        <w:rPr>
          <w:rFonts w:ascii="Type3 (117 0 R)" w:hAnsi="Type3 (117 0 R)" w:eastAsia="Type3 (117 0 R)"/>
          <w:b w:val="0"/>
          <w:i w:val="0"/>
          <w:color w:val="333333"/>
          <w:sz w:val="19"/>
        </w:rPr>
        <w:t>服</w:t>
      </w:r>
      <w:r>
        <w:rPr>
          <w:rFonts w:ascii="Type3 (248 0 R)" w:hAnsi="Type3 (248 0 R)" w:eastAsia="Type3 (248 0 R)"/>
          <w:b w:val="0"/>
          <w:i w:val="0"/>
          <w:color w:val="333333"/>
          <w:sz w:val="19"/>
        </w:rPr>
        <w:t>务</w:t>
      </w:r>
      <w:r>
        <w:rPr>
          <w:rFonts w:ascii="Type3 (295 0 R)" w:hAnsi="Type3 (295 0 R)" w:eastAsia="Type3 (295 0 R)"/>
          <w:b w:val="0"/>
          <w:i w:val="0"/>
          <w:color w:val="333333"/>
          <w:sz w:val="19"/>
        </w:rPr>
        <w:t>意</w:t>
      </w:r>
      <w:r>
        <w:rPr>
          <w:rFonts w:ascii="Type3 (263 0 R)" w:hAnsi="Type3 (263 0 R)" w:eastAsia="Type3 (263 0 R)"/>
          <w:b w:val="0"/>
          <w:i w:val="0"/>
          <w:color w:val="333333"/>
          <w:sz w:val="19"/>
        </w:rPr>
        <w:t>识</w:t>
      </w:r>
      <w:r>
        <w:rPr>
          <w:rFonts w:ascii="Type3 (271 0 R)" w:hAnsi="Type3 (271 0 R)" w:eastAsia="Type3 (271 0 R)"/>
          <w:b w:val="0"/>
          <w:i w:val="0"/>
          <w:color w:val="333333"/>
          <w:sz w:val="19"/>
        </w:rPr>
        <w:t>与</w:t>
      </w:r>
      <w:r>
        <w:rPr>
          <w:rFonts w:ascii="Type3 (248 0 R)" w:hAnsi="Type3 (248 0 R)" w:eastAsia="Type3 (248 0 R)"/>
          <w:b w:val="0"/>
          <w:i w:val="0"/>
          <w:color w:val="333333"/>
          <w:sz w:val="19"/>
        </w:rPr>
        <w:t>动</w:t>
      </w:r>
      <w:r>
        <w:rPr>
          <w:rFonts w:ascii="Type3 (267 0 R)" w:hAnsi="Type3 (267 0 R)" w:eastAsia="Type3 (267 0 R)"/>
          <w:b w:val="0"/>
          <w:i w:val="0"/>
          <w:color w:val="333333"/>
          <w:sz w:val="19"/>
        </w:rPr>
        <w:t>手</w:t>
      </w:r>
      <w:r>
        <w:rPr>
          <w:rFonts w:ascii="Type3 (270 0 R)" w:hAnsi="Type3 (270 0 R)" w:eastAsia="Type3 (270 0 R)"/>
          <w:b w:val="0"/>
          <w:i w:val="0"/>
          <w:color w:val="333333"/>
          <w:sz w:val="19"/>
        </w:rPr>
        <w:t>能</w:t>
      </w:r>
      <w:r>
        <w:rPr>
          <w:rFonts w:ascii="Type3 (248 0 R)" w:hAnsi="Type3 (248 0 R)" w:eastAsia="Type3 (248 0 R)"/>
          <w:b w:val="0"/>
          <w:i w:val="0"/>
          <w:color w:val="333333"/>
          <w:sz w:val="19"/>
        </w:rPr>
        <w:t>力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1364"/>
      </w:tblGrid>
      <w:tr>
        <w:trPr>
          <w:trHeight w:hRule="exact" w:val="452"/>
        </w:trPr>
        <w:tc>
          <w:tcPr>
            <w:tcW w:type="dxa" w:w="11314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14" w:after="0"/>
              <w:ind w:left="262" w:right="0" w:firstLine="0"/>
              <w:jc w:val="left"/>
            </w:pPr>
            <w:r>
              <w:rPr>
                <w:rFonts w:ascii="Type3 (36 0 R)" w:hAnsi="Type3 (36 0 R)" w:eastAsia="Type3 (36 0 R)"/>
                <w:b w:val="0"/>
                <w:i w:val="0"/>
                <w:color w:val="333333"/>
                <w:sz w:val="20"/>
              </w:rPr>
              <w:t>自</w:t>
            </w:r>
            <w:r>
              <w:rPr>
                <w:rFonts w:ascii="Type3 (296 0 R)" w:hAnsi="Type3 (296 0 R)" w:eastAsia="Type3 (296 0 R)"/>
                <w:b w:val="0"/>
                <w:i w:val="0"/>
                <w:color w:val="333333"/>
                <w:sz w:val="20"/>
              </w:rPr>
              <w:t>我</w:t>
            </w:r>
            <w:r>
              <w:rPr>
                <w:rFonts w:ascii="Type3 (49 0 R)" w:hAnsi="Type3 (49 0 R)" w:eastAsia="Type3 (49 0 R)"/>
                <w:b w:val="0"/>
                <w:i w:val="0"/>
                <w:color w:val="333333"/>
                <w:sz w:val="20"/>
              </w:rPr>
              <w:t>评</w:t>
            </w:r>
            <w:r>
              <w:rPr>
                <w:rFonts w:ascii="Type3 (37 0 R)" w:hAnsi="Type3 (37 0 R)" w:eastAsia="Type3 (37 0 R)"/>
                <w:b w:val="0"/>
                <w:i w:val="0"/>
                <w:color w:val="333333"/>
                <w:sz w:val="20"/>
              </w:rPr>
              <w:t>价</w:t>
            </w:r>
          </w:p>
        </w:tc>
      </w:tr>
    </w:tbl>
    <w:p>
      <w:pPr>
        <w:autoSpaceDN w:val="0"/>
        <w:autoSpaceDE w:val="0"/>
        <w:widowControl/>
        <w:spacing w:line="282" w:lineRule="exact" w:before="106" w:after="0"/>
        <w:ind w:left="176" w:right="144" w:firstLine="0"/>
        <w:jc w:val="left"/>
      </w:pPr>
      <w:r>
        <w:rPr>
          <w:rFonts w:ascii="Type3 (14 0 R)" w:hAnsi="Type3 (14 0 R)" w:eastAsia="Type3 (14 0 R)"/>
          <w:b w:val="0"/>
          <w:i w:val="0"/>
          <w:color w:val="555555"/>
          <w:sz w:val="19"/>
        </w:rPr>
        <w:t>工</w:t>
      </w:r>
      <w:r>
        <w:rPr>
          <w:rFonts w:ascii="Type3 (15 0 R)" w:hAnsi="Type3 (15 0 R)" w:eastAsia="Type3 (15 0 R)"/>
          <w:b w:val="0"/>
          <w:i w:val="0"/>
          <w:color w:val="555555"/>
          <w:sz w:val="19"/>
        </w:rPr>
        <w:t>作</w:t>
      </w:r>
      <w:r>
        <w:rPr>
          <w:rFonts w:ascii="Type3 (68 0 R)" w:hAnsi="Type3 (68 0 R)" w:eastAsia="Type3 (68 0 R)"/>
          <w:b w:val="0"/>
          <w:i w:val="0"/>
          <w:color w:val="555555"/>
          <w:sz w:val="19"/>
        </w:rPr>
        <w:t>积</w:t>
      </w:r>
      <w:r>
        <w:rPr>
          <w:rFonts w:ascii="Type3 (69 0 R)" w:hAnsi="Type3 (69 0 R)" w:eastAsia="Type3 (69 0 R)"/>
          <w:b w:val="0"/>
          <w:i w:val="0"/>
          <w:color w:val="555555"/>
          <w:sz w:val="19"/>
        </w:rPr>
        <w:t>极</w:t>
      </w:r>
      <w:r>
        <w:rPr>
          <w:rFonts w:ascii="Type3 (17 0 R)" w:hAnsi="Type3 (17 0 R)" w:eastAsia="Type3 (17 0 R)"/>
          <w:b w:val="0"/>
          <w:i w:val="0"/>
          <w:color w:val="555555"/>
          <w:sz w:val="19"/>
        </w:rPr>
        <w:t>认</w:t>
      </w:r>
      <w:r>
        <w:rPr>
          <w:rFonts w:ascii="Type3 (137 0 R)" w:hAnsi="Type3 (137 0 R)" w:eastAsia="Type3 (137 0 R)"/>
          <w:b w:val="0"/>
          <w:i w:val="0"/>
          <w:color w:val="555555"/>
          <w:sz w:val="19"/>
        </w:rPr>
        <w:t>真</w:t>
      </w:r>
      <w:r>
        <w:rPr>
          <w:rFonts w:ascii="Type3 (96 0 R)" w:hAnsi="Type3 (96 0 R)" w:eastAsia="Type3 (96 0 R)"/>
          <w:b w:val="0"/>
          <w:i w:val="0"/>
          <w:color w:val="555555"/>
          <w:sz w:val="19"/>
        </w:rPr>
        <w:t>，</w:t>
      </w:r>
      <w:r>
        <w:rPr>
          <w:rFonts w:ascii="Type3 (94 0 R)" w:hAnsi="Type3 (94 0 R)" w:eastAsia="Type3 (94 0 R)"/>
          <w:b w:val="0"/>
          <w:i w:val="0"/>
          <w:color w:val="555555"/>
          <w:sz w:val="19"/>
        </w:rPr>
        <w:t>细</w:t>
      </w:r>
      <w:r>
        <w:rPr>
          <w:rFonts w:ascii="Type3 (297 0 R)" w:hAnsi="Type3 (297 0 R)" w:eastAsia="Type3 (297 0 R)"/>
          <w:b w:val="0"/>
          <w:i w:val="0"/>
          <w:color w:val="555555"/>
          <w:sz w:val="19"/>
        </w:rPr>
        <w:t>心</w:t>
      </w:r>
      <w:r>
        <w:rPr>
          <w:rFonts w:ascii="Type3 (298 0 R)" w:hAnsi="Type3 (298 0 R)" w:eastAsia="Type3 (298 0 R)"/>
          <w:b w:val="0"/>
          <w:i w:val="0"/>
          <w:color w:val="555555"/>
          <w:sz w:val="19"/>
        </w:rPr>
        <w:t>负责</w:t>
      </w:r>
      <w:r>
        <w:rPr>
          <w:rFonts w:ascii="Type3 (96 0 R)" w:hAnsi="Type3 (96 0 R)" w:eastAsia="Type3 (96 0 R)"/>
          <w:b w:val="0"/>
          <w:i w:val="0"/>
          <w:color w:val="555555"/>
          <w:sz w:val="19"/>
        </w:rPr>
        <w:t>，</w:t>
      </w:r>
      <w:r>
        <w:rPr>
          <w:rFonts w:ascii="Type3 (99 0 R)" w:hAnsi="Type3 (99 0 R)" w:eastAsia="Type3 (99 0 R)"/>
          <w:b w:val="0"/>
          <w:i w:val="0"/>
          <w:color w:val="555555"/>
          <w:sz w:val="19"/>
        </w:rPr>
        <w:t>熟</w:t>
      </w:r>
      <w:r>
        <w:rPr>
          <w:rFonts w:ascii="Type3 (94 0 R)" w:hAnsi="Type3 (94 0 R)" w:eastAsia="Type3 (94 0 R)"/>
          <w:b w:val="0"/>
          <w:i w:val="0"/>
          <w:color w:val="555555"/>
          <w:sz w:val="19"/>
        </w:rPr>
        <w:t>练</w:t>
      </w:r>
      <w:r>
        <w:rPr>
          <w:rFonts w:ascii="Type3 (101 0 R)" w:hAnsi="Type3 (101 0 R)" w:eastAsia="Type3 (101 0 R)"/>
          <w:b w:val="0"/>
          <w:i w:val="0"/>
          <w:color w:val="555555"/>
          <w:sz w:val="19"/>
        </w:rPr>
        <w:t>运</w:t>
      </w:r>
      <w:r>
        <w:rPr>
          <w:rFonts w:ascii="Type3 (13 0 R)" w:hAnsi="Type3 (13 0 R)" w:eastAsia="Type3 (13 0 R)"/>
          <w:b w:val="0"/>
          <w:i w:val="0"/>
          <w:color w:val="555555"/>
          <w:sz w:val="19"/>
        </w:rPr>
        <w:t>用</w:t>
      </w:r>
      <w:r>
        <w:rPr>
          <w:rFonts w:ascii="Type3 (17 0 R)" w:hAnsi="Type3 (17 0 R)" w:eastAsia="Type3 (17 0 R)"/>
          <w:b w:val="0"/>
          <w:i w:val="0"/>
          <w:color w:val="555555"/>
          <w:sz w:val="19"/>
        </w:rPr>
        <w:t>计</w:t>
      </w:r>
      <w:r>
        <w:rPr>
          <w:rFonts w:ascii="Type3 (19 0 R)" w:hAnsi="Type3 (19 0 R)" w:eastAsia="Type3 (19 0 R)"/>
          <w:b w:val="0"/>
          <w:i w:val="0"/>
          <w:color w:val="555555"/>
          <w:sz w:val="19"/>
        </w:rPr>
        <w:t>算</w:t>
      </w:r>
      <w:r>
        <w:rPr>
          <w:rFonts w:ascii="Type3 (69 0 R)" w:hAnsi="Type3 (69 0 R)" w:eastAsia="Type3 (69 0 R)"/>
          <w:b w:val="0"/>
          <w:i w:val="0"/>
          <w:color w:val="555555"/>
          <w:sz w:val="19"/>
        </w:rPr>
        <w:t>机</w:t>
      </w:r>
      <w:r>
        <w:rPr>
          <w:rFonts w:ascii="Type3 (96 0 R)" w:hAnsi="Type3 (96 0 R)" w:eastAsia="Type3 (96 0 R)"/>
          <w:b w:val="0"/>
          <w:i w:val="0"/>
          <w:color w:val="555555"/>
          <w:sz w:val="19"/>
        </w:rPr>
        <w:t>，</w:t>
      </w:r>
      <w:r>
        <w:rPr>
          <w:rFonts w:ascii="Liberation Sans" w:hAnsi="Liberation Sans" w:eastAsia="Liberation Sans"/>
          <w:b w:val="0"/>
          <w:i w:val="0"/>
          <w:color w:val="555555"/>
          <w:sz w:val="19"/>
        </w:rPr>
        <w:t>ai</w:t>
      </w:r>
      <w:r>
        <w:rPr>
          <w:rFonts w:ascii="Type3 (96 0 R)" w:hAnsi="Type3 (96 0 R)" w:eastAsia="Type3 (96 0 R)"/>
          <w:b w:val="0"/>
          <w:i w:val="0"/>
          <w:color w:val="555555"/>
          <w:sz w:val="19"/>
        </w:rPr>
        <w:t>，</w:t>
      </w:r>
      <w:r>
        <w:rPr>
          <w:rFonts w:ascii="Type3 (126 0 R)" w:hAnsi="Type3 (126 0 R)" w:eastAsia="Type3 (126 0 R)"/>
          <w:b w:val="0"/>
          <w:i w:val="0"/>
          <w:color w:val="555555"/>
          <w:sz w:val="19"/>
        </w:rPr>
        <w:t>办</w:t>
      </w:r>
      <w:r>
        <w:rPr>
          <w:rFonts w:ascii="Type3 (24 0 R)" w:hAnsi="Type3 (24 0 R)" w:eastAsia="Type3 (24 0 R)"/>
          <w:b w:val="0"/>
          <w:i w:val="0"/>
          <w:color w:val="555555"/>
          <w:sz w:val="19"/>
        </w:rPr>
        <w:t>公</w:t>
      </w:r>
      <w:r>
        <w:rPr>
          <w:rFonts w:ascii="Type3 (19 0 R)" w:hAnsi="Type3 (19 0 R)" w:eastAsia="Type3 (19 0 R)"/>
          <w:b w:val="0"/>
          <w:i w:val="0"/>
          <w:color w:val="555555"/>
          <w:sz w:val="19"/>
        </w:rPr>
        <w:t>等</w:t>
      </w:r>
      <w:r>
        <w:rPr>
          <w:rFonts w:ascii="Type3 (125 0 R)" w:hAnsi="Type3 (125 0 R)" w:eastAsia="Type3 (125 0 R)"/>
          <w:b w:val="0"/>
          <w:i w:val="0"/>
          <w:color w:val="555555"/>
          <w:sz w:val="19"/>
        </w:rPr>
        <w:t>软</w:t>
      </w:r>
      <w:r>
        <w:rPr>
          <w:rFonts w:ascii="Type3 (103 0 R)" w:hAnsi="Type3 (103 0 R)" w:eastAsia="Type3 (103 0 R)"/>
          <w:b w:val="0"/>
          <w:i w:val="0"/>
          <w:color w:val="555555"/>
          <w:sz w:val="19"/>
        </w:rPr>
        <w:t>件</w:t>
      </w:r>
      <w:r>
        <w:rPr>
          <w:rFonts w:ascii="Type3 (96 0 R)" w:hAnsi="Type3 (96 0 R)" w:eastAsia="Type3 (96 0 R)"/>
          <w:b w:val="0"/>
          <w:i w:val="0"/>
          <w:color w:val="555555"/>
          <w:sz w:val="19"/>
        </w:rPr>
        <w:t>，</w:t>
      </w:r>
      <w:r>
        <w:rPr>
          <w:rFonts w:ascii="Type3 (299 0 R)" w:hAnsi="Type3 (299 0 R)" w:eastAsia="Type3 (299 0 R)"/>
          <w:b w:val="0"/>
          <w:i w:val="0"/>
          <w:color w:val="555555"/>
          <w:sz w:val="19"/>
        </w:rPr>
        <w:t>善</w:t>
      </w:r>
      <w:r>
        <w:rPr>
          <w:rFonts w:ascii="Type3 (103 0 R)" w:hAnsi="Type3 (103 0 R)" w:eastAsia="Type3 (103 0 R)"/>
          <w:b w:val="0"/>
          <w:i w:val="0"/>
          <w:color w:val="555555"/>
          <w:sz w:val="19"/>
        </w:rPr>
        <w:t>于</w:t>
      </w:r>
      <w:r>
        <w:rPr>
          <w:rFonts w:ascii="Type3 (300 0 R)" w:hAnsi="Type3 (300 0 R)" w:eastAsia="Type3 (300 0 R)"/>
          <w:b w:val="0"/>
          <w:i w:val="0"/>
          <w:color w:val="555555"/>
          <w:sz w:val="19"/>
        </w:rPr>
        <w:t>在</w:t>
      </w:r>
      <w:r>
        <w:rPr>
          <w:rFonts w:ascii="Type3 (14 0 R)" w:hAnsi="Type3 (14 0 R)" w:eastAsia="Type3 (14 0 R)"/>
          <w:b w:val="0"/>
          <w:i w:val="0"/>
          <w:color w:val="555555"/>
          <w:sz w:val="19"/>
        </w:rPr>
        <w:t>工</w:t>
      </w:r>
      <w:r>
        <w:rPr>
          <w:rFonts w:ascii="Type3 (15 0 R)" w:hAnsi="Type3 (15 0 R)" w:eastAsia="Type3 (15 0 R)"/>
          <w:b w:val="0"/>
          <w:i w:val="0"/>
          <w:color w:val="555555"/>
          <w:sz w:val="19"/>
        </w:rPr>
        <w:t>作</w:t>
      </w:r>
      <w:r>
        <w:rPr>
          <w:rFonts w:ascii="Type3 (95 0 R)" w:hAnsi="Type3 (95 0 R)" w:eastAsia="Type3 (95 0 R)"/>
          <w:b w:val="0"/>
          <w:i w:val="0"/>
          <w:color w:val="555555"/>
          <w:sz w:val="19"/>
        </w:rPr>
        <w:t>中</w:t>
      </w:r>
      <w:r>
        <w:rPr>
          <w:rFonts w:ascii="Type3 (301 0 R)" w:hAnsi="Type3 (301 0 R)" w:eastAsia="Type3 (301 0 R)"/>
          <w:b w:val="0"/>
          <w:i w:val="0"/>
          <w:color w:val="555555"/>
          <w:sz w:val="19"/>
        </w:rPr>
        <w:t>提</w:t>
      </w:r>
      <w:r>
        <w:rPr>
          <w:rFonts w:ascii="Type3 (12 0 R)" w:hAnsi="Type3 (12 0 R)" w:eastAsia="Type3 (12 0 R)"/>
          <w:b w:val="0"/>
          <w:i w:val="0"/>
          <w:color w:val="555555"/>
          <w:sz w:val="19"/>
        </w:rPr>
        <w:t>出</w:t>
      </w:r>
      <w:r>
        <w:rPr>
          <w:rFonts w:ascii="Type3 (132 0 R)" w:hAnsi="Type3 (132 0 R)" w:eastAsia="Type3 (132 0 R)"/>
          <w:b w:val="0"/>
          <w:i w:val="0"/>
          <w:color w:val="555555"/>
          <w:sz w:val="19"/>
        </w:rPr>
        <w:t>问</w:t>
      </w:r>
      <w:r>
        <w:rPr>
          <w:rFonts w:ascii="Type3 (136 0 R)" w:hAnsi="Type3 (136 0 R)" w:eastAsia="Type3 (136 0 R)"/>
          <w:b w:val="0"/>
          <w:i w:val="0"/>
          <w:color w:val="555555"/>
          <w:sz w:val="19"/>
        </w:rPr>
        <w:t>题</w:t>
      </w:r>
      <w:r>
        <w:rPr>
          <w:rFonts w:ascii="Type3 (7 0 R)" w:hAnsi="Type3 (7 0 R)" w:eastAsia="Type3 (7 0 R)"/>
          <w:b w:val="0"/>
          <w:i w:val="0"/>
          <w:color w:val="555555"/>
          <w:sz w:val="19"/>
        </w:rPr>
        <w:t>、</w:t>
      </w:r>
      <w:r>
        <w:rPr>
          <w:rFonts w:ascii="Type3 (123 0 R)" w:hAnsi="Type3 (123 0 R)" w:eastAsia="Type3 (123 0 R)"/>
          <w:b w:val="0"/>
          <w:i w:val="0"/>
          <w:color w:val="555555"/>
          <w:sz w:val="19"/>
        </w:rPr>
        <w:t>发</w:t>
      </w:r>
      <w:r>
        <w:rPr>
          <w:rFonts w:ascii="Type3 (138 0 R)" w:hAnsi="Type3 (138 0 R)" w:eastAsia="Type3 (138 0 R)"/>
          <w:b w:val="0"/>
          <w:i w:val="0"/>
          <w:color w:val="555555"/>
          <w:sz w:val="19"/>
        </w:rPr>
        <w:t>现</w:t>
      </w:r>
      <w:r>
        <w:rPr>
          <w:rFonts w:ascii="Type3 (132 0 R)" w:hAnsi="Type3 (132 0 R)" w:eastAsia="Type3 (132 0 R)"/>
          <w:b w:val="0"/>
          <w:i w:val="0"/>
          <w:color w:val="555555"/>
          <w:sz w:val="19"/>
        </w:rPr>
        <w:t>问</w:t>
      </w:r>
      <w:r>
        <w:rPr>
          <w:rFonts w:ascii="Type3 (136 0 R)" w:hAnsi="Type3 (136 0 R)" w:eastAsia="Type3 (136 0 R)"/>
          <w:b w:val="0"/>
          <w:i w:val="0"/>
          <w:color w:val="555555"/>
          <w:sz w:val="19"/>
        </w:rPr>
        <w:t>题</w:t>
      </w:r>
      <w:r>
        <w:rPr>
          <w:rFonts w:ascii="Type3 (7 0 R)" w:hAnsi="Type3 (7 0 R)" w:eastAsia="Type3 (7 0 R)"/>
          <w:b w:val="0"/>
          <w:i w:val="0"/>
          <w:color w:val="555555"/>
          <w:sz w:val="19"/>
        </w:rPr>
        <w:t>、</w:t>
      </w:r>
      <w:r>
        <w:rPr>
          <w:rFonts w:ascii="Type3 (302 0 R)" w:hAnsi="Type3 (302 0 R)" w:eastAsia="Type3 (302 0 R)"/>
          <w:b w:val="0"/>
          <w:i w:val="0"/>
          <w:color w:val="555555"/>
          <w:sz w:val="19"/>
        </w:rPr>
        <w:t>解</w:t>
      </w:r>
      <w:r>
        <w:rPr>
          <w:rFonts w:ascii="Type3 (12 0 R)" w:hAnsi="Type3 (12 0 R)" w:eastAsia="Type3 (12 0 R)"/>
          <w:b w:val="0"/>
          <w:i w:val="0"/>
          <w:color w:val="555555"/>
          <w:sz w:val="19"/>
        </w:rPr>
        <w:t>决</w:t>
      </w:r>
      <w:r>
        <w:rPr>
          <w:rFonts w:ascii="Type3 (132 0 R)" w:hAnsi="Type3 (132 0 R)" w:eastAsia="Type3 (132 0 R)"/>
          <w:b w:val="0"/>
          <w:i w:val="0"/>
          <w:color w:val="555555"/>
          <w:sz w:val="19"/>
        </w:rPr>
        <w:t>问</w:t>
      </w:r>
      <w:r>
        <w:rPr>
          <w:rFonts w:ascii="Type3 (136 0 R)" w:hAnsi="Type3 (136 0 R)" w:eastAsia="Type3 (136 0 R)"/>
          <w:b w:val="0"/>
          <w:i w:val="0"/>
          <w:color w:val="555555"/>
          <w:sz w:val="19"/>
        </w:rPr>
        <w:t>题</w:t>
      </w:r>
      <w:r>
        <w:rPr>
          <w:rFonts w:ascii="Type3 (96 0 R)" w:hAnsi="Type3 (96 0 R)" w:eastAsia="Type3 (96 0 R)"/>
          <w:b w:val="0"/>
          <w:i w:val="0"/>
          <w:color w:val="555555"/>
          <w:sz w:val="19"/>
        </w:rPr>
        <w:t>，</w:t>
      </w:r>
      <w:r>
        <w:rPr>
          <w:rFonts w:ascii="Type3 (69 0 R)" w:hAnsi="Type3 (69 0 R)" w:eastAsia="Type3 (69 0 R)"/>
          <w:b w:val="0"/>
          <w:i w:val="0"/>
          <w:color w:val="555555"/>
          <w:sz w:val="19"/>
        </w:rPr>
        <w:t>有</w:t>
      </w:r>
      <w:r>
        <w:rPr>
          <w:rFonts w:ascii="Type3 (125 0 R)" w:hAnsi="Type3 (125 0 R)" w:eastAsia="Type3 (125 0 R)"/>
          <w:b w:val="0"/>
          <w:i w:val="0"/>
          <w:color w:val="555555"/>
          <w:sz w:val="19"/>
        </w:rPr>
        <w:t>较</w:t>
      </w:r>
      <w:r>
        <w:rPr>
          <w:rFonts w:ascii="Type3 (133 0 R)" w:hAnsi="Type3 (133 0 R)" w:eastAsia="Type3 (133 0 R)"/>
          <w:b w:val="0"/>
          <w:i w:val="0"/>
          <w:color w:val="555555"/>
          <w:sz w:val="19"/>
        </w:rPr>
        <w:t>强</w:t>
      </w:r>
      <w:r>
        <w:rPr>
          <w:rFonts w:ascii="Type3 (100 0 R)" w:hAnsi="Type3 (100 0 R)" w:eastAsia="Type3 (100 0 R)"/>
          <w:b w:val="0"/>
          <w:i w:val="0"/>
          <w:color w:val="555555"/>
          <w:sz w:val="19"/>
        </w:rPr>
        <w:t>的</w:t>
      </w:r>
      <w:r>
        <w:rPr>
          <w:rFonts w:ascii="Type3 (12 0 R)" w:hAnsi="Type3 (12 0 R)" w:eastAsia="Type3 (12 0 R)"/>
          <w:b w:val="0"/>
          <w:i w:val="0"/>
          <w:color w:val="555555"/>
          <w:sz w:val="19"/>
        </w:rPr>
        <w:t>分</w:t>
      </w:r>
      <w:r>
        <w:rPr>
          <w:rFonts w:ascii="Type3 (303 0 R)" w:hAnsi="Type3 (303 0 R)" w:eastAsia="Type3 (303 0 R)"/>
          <w:b w:val="0"/>
          <w:i w:val="0"/>
          <w:color w:val="555555"/>
          <w:sz w:val="19"/>
        </w:rPr>
        <w:t>析</w:t>
      </w:r>
      <w:r>
        <w:rPr>
          <w:rFonts w:ascii="Type3 (126 0 R)" w:hAnsi="Type3 (126 0 R)" w:eastAsia="Type3 (126 0 R)"/>
          <w:b w:val="0"/>
          <w:i w:val="0"/>
          <w:color w:val="555555"/>
          <w:sz w:val="19"/>
        </w:rPr>
        <w:t>力</w:t>
      </w:r>
      <w:r>
        <w:rPr>
          <w:rFonts w:ascii="Type3 (304 0 R)" w:hAnsi="Type3 (304 0 R)" w:eastAsia="Type3 (304 0 R)"/>
          <w:b w:val="0"/>
          <w:i w:val="0"/>
          <w:color w:val="555555"/>
          <w:sz w:val="19"/>
        </w:rPr>
        <w:t>；</w:t>
      </w:r>
      <w:r>
        <w:rPr>
          <w:rFonts w:ascii="Type3 (96 0 R)" w:hAnsi="Type3 (96 0 R)" w:eastAsia="Type3 (96 0 R)"/>
          <w:b w:val="0"/>
          <w:i w:val="0"/>
          <w:color w:val="555555"/>
          <w:sz w:val="19"/>
        </w:rPr>
        <w:t>勤</w:t>
      </w:r>
      <w:r>
        <w:rPr>
          <w:rFonts w:ascii="Type3 (98 0 R)" w:hAnsi="Type3 (98 0 R)" w:eastAsia="Type3 (98 0 R)"/>
          <w:b w:val="0"/>
          <w:i w:val="0"/>
          <w:color w:val="555555"/>
          <w:sz w:val="19"/>
        </w:rPr>
        <w:t>奋好</w:t>
      </w:r>
      <w:r>
        <w:rPr>
          <w:rFonts w:ascii="Type3 (70 0 R)" w:hAnsi="Type3 (70 0 R)" w:eastAsia="Type3 (70 0 R)"/>
          <w:b w:val="0"/>
          <w:i w:val="0"/>
          <w:color w:val="555555"/>
          <w:sz w:val="19"/>
        </w:rPr>
        <w:t>学</w:t>
      </w:r>
      <w:r>
        <w:rPr>
          <w:rFonts w:ascii="Type3 (96 0 R)" w:hAnsi="Type3 (96 0 R)" w:eastAsia="Type3 (96 0 R)"/>
          <w:b w:val="0"/>
          <w:i w:val="0"/>
          <w:color w:val="555555"/>
          <w:sz w:val="19"/>
        </w:rPr>
        <w:t>，</w:t>
      </w:r>
      <w:r>
        <w:rPr>
          <w:rFonts w:ascii="Type3 (305 0 R)" w:hAnsi="Type3 (305 0 R)" w:eastAsia="Type3 (305 0 R)"/>
          <w:b w:val="0"/>
          <w:i w:val="0"/>
          <w:color w:val="555555"/>
          <w:sz w:val="19"/>
        </w:rPr>
        <w:t>踏</w:t>
      </w:r>
      <w:r>
        <w:rPr>
          <w:rFonts w:ascii="Type3 (70 0 R)" w:hAnsi="Type3 (70 0 R)" w:eastAsia="Type3 (70 0 R)"/>
          <w:b w:val="0"/>
          <w:i w:val="0"/>
          <w:color w:val="555555"/>
          <w:sz w:val="19"/>
        </w:rPr>
        <w:t>实</w:t>
      </w:r>
      <w:r>
        <w:rPr>
          <w:rFonts w:ascii="Type3 (306 0 R)" w:hAnsi="Type3 (306 0 R)" w:eastAsia="Type3 (306 0 R)"/>
          <w:b w:val="0"/>
          <w:i w:val="0"/>
          <w:color w:val="555555"/>
          <w:sz w:val="19"/>
        </w:rPr>
        <w:t>肯</w:t>
      </w:r>
      <w:r>
        <w:rPr>
          <w:rFonts w:ascii="Type3 (6 0 R)" w:hAnsi="Type3 (6 0 R)" w:eastAsia="Type3 (6 0 R)"/>
          <w:b w:val="0"/>
          <w:i w:val="0"/>
          <w:color w:val="555555"/>
          <w:sz w:val="19"/>
        </w:rPr>
        <w:t>干</w:t>
      </w:r>
      <w:r>
        <w:rPr>
          <w:rFonts w:ascii="Type3 (96 0 R)" w:hAnsi="Type3 (96 0 R)" w:eastAsia="Type3 (96 0 R)"/>
          <w:b w:val="0"/>
          <w:i w:val="0"/>
          <w:color w:val="555555"/>
          <w:sz w:val="19"/>
        </w:rPr>
        <w:t>，</w:t>
      </w:r>
      <w:r>
        <w:rPr>
          <w:rFonts w:ascii="Type3 (126 0 R)" w:hAnsi="Type3 (126 0 R)" w:eastAsia="Type3 (126 0 R)"/>
          <w:b w:val="0"/>
          <w:i w:val="0"/>
          <w:color w:val="555555"/>
          <w:sz w:val="19"/>
        </w:rPr>
        <w:t>动</w:t>
      </w:r>
      <w:r>
        <w:rPr>
          <w:rFonts w:ascii="Type3 (134 0 R)" w:hAnsi="Type3 (134 0 R)" w:eastAsia="Type3 (134 0 R)"/>
          <w:b w:val="0"/>
          <w:i w:val="0"/>
          <w:color w:val="555555"/>
          <w:sz w:val="19"/>
        </w:rPr>
        <w:t>手</w:t>
      </w:r>
      <w:r>
        <w:rPr>
          <w:rFonts w:ascii="Type3 (97 0 R)" w:hAnsi="Type3 (97 0 R)" w:eastAsia="Type3 (97 0 R)"/>
          <w:b w:val="0"/>
          <w:i w:val="0"/>
          <w:color w:val="555555"/>
          <w:sz w:val="19"/>
        </w:rPr>
        <w:t>能</w:t>
      </w:r>
      <w:r>
        <w:rPr>
          <w:rFonts w:ascii="Type3 (126 0 R)" w:hAnsi="Type3 (126 0 R)" w:eastAsia="Type3 (126 0 R)"/>
          <w:b w:val="0"/>
          <w:i w:val="0"/>
          <w:color w:val="555555"/>
          <w:sz w:val="19"/>
        </w:rPr>
        <w:t>力</w:t>
      </w:r>
      <w:r>
        <w:rPr>
          <w:rFonts w:ascii="Type3 (133 0 R)" w:hAnsi="Type3 (133 0 R)" w:eastAsia="Type3 (133 0 R)"/>
          <w:b w:val="0"/>
          <w:i w:val="0"/>
          <w:color w:val="555555"/>
          <w:sz w:val="19"/>
        </w:rPr>
        <w:t>强</w:t>
      </w:r>
      <w:r>
        <w:rPr>
          <w:rFonts w:ascii="Type3 (96 0 R)" w:hAnsi="Type3 (96 0 R)" w:eastAsia="Type3 (96 0 R)"/>
          <w:b w:val="0"/>
          <w:i w:val="0"/>
          <w:color w:val="555555"/>
          <w:sz w:val="19"/>
        </w:rPr>
        <w:t>，</w:t>
      </w:r>
      <w:r>
        <w:rPr>
          <w:rFonts w:ascii="Type3 (17 0 R)" w:hAnsi="Type3 (17 0 R)" w:eastAsia="Type3 (17 0 R)"/>
          <w:b w:val="0"/>
          <w:i w:val="0"/>
          <w:color w:val="555555"/>
          <w:sz w:val="19"/>
        </w:rPr>
        <w:t>认</w:t>
      </w:r>
      <w:r>
        <w:rPr>
          <w:rFonts w:ascii="Type3 (137 0 R)" w:hAnsi="Type3 (137 0 R)" w:eastAsia="Type3 (137 0 R)"/>
          <w:b w:val="0"/>
          <w:i w:val="0"/>
          <w:color w:val="555555"/>
          <w:sz w:val="19"/>
        </w:rPr>
        <w:t>真</w:t>
      </w:r>
      <w:r>
        <w:rPr>
          <w:rFonts w:ascii="Type3 (298 0 R)" w:hAnsi="Type3 (298 0 R)" w:eastAsia="Type3 (298 0 R)"/>
          <w:b w:val="0"/>
          <w:i w:val="0"/>
          <w:color w:val="555555"/>
          <w:sz w:val="19"/>
        </w:rPr>
        <w:t>负责</w:t>
      </w:r>
      <w:r>
        <w:rPr>
          <w:rFonts w:ascii="Type3 (96 0 R)" w:hAnsi="Type3 (96 0 R)" w:eastAsia="Type3 (96 0 R)"/>
          <w:b w:val="0"/>
          <w:i w:val="0"/>
          <w:color w:val="555555"/>
          <w:sz w:val="19"/>
        </w:rPr>
        <w:t>，</w:t>
      </w:r>
      <w:r>
        <w:rPr>
          <w:rFonts w:ascii="Type3 (69 0 R)" w:hAnsi="Type3 (69 0 R)" w:eastAsia="Type3 (69 0 R)"/>
          <w:b w:val="0"/>
          <w:i w:val="0"/>
          <w:color w:val="555555"/>
          <w:sz w:val="19"/>
        </w:rPr>
        <w:t>有</w:t>
      </w:r>
      <w:r>
        <w:rPr>
          <w:rFonts w:ascii="Type3 (297 0 R)" w:hAnsi="Type3 (297 0 R)" w:eastAsia="Type3 (297 0 R)"/>
          <w:b w:val="0"/>
          <w:i w:val="0"/>
          <w:color w:val="555555"/>
          <w:sz w:val="19"/>
        </w:rPr>
        <w:t>很</w:t>
      </w:r>
      <w:r>
        <w:rPr>
          <w:rFonts w:ascii="Type3 (133 0 R)" w:hAnsi="Type3 (133 0 R)" w:eastAsia="Type3 (133 0 R)"/>
          <w:b w:val="0"/>
          <w:i w:val="0"/>
          <w:color w:val="555555"/>
          <w:sz w:val="19"/>
        </w:rPr>
        <w:t>强</w:t>
      </w:r>
      <w:r>
        <w:rPr>
          <w:rFonts w:ascii="Type3 (100 0 R)" w:hAnsi="Type3 (100 0 R)" w:eastAsia="Type3 (100 0 R)"/>
          <w:b w:val="0"/>
          <w:i w:val="0"/>
          <w:color w:val="555555"/>
          <w:sz w:val="19"/>
        </w:rPr>
        <w:t>的</w:t>
      </w:r>
      <w:r>
        <w:rPr>
          <w:rFonts w:ascii="Type3 (307 0 R)" w:hAnsi="Type3 (307 0 R)" w:eastAsia="Type3 (307 0 R)"/>
          <w:b w:val="0"/>
          <w:i w:val="0"/>
          <w:color w:val="555555"/>
          <w:sz w:val="19"/>
        </w:rPr>
        <w:t>社</w:t>
      </w:r>
      <w:r>
        <w:rPr>
          <w:rFonts w:ascii="Type3 (103 0 R)" w:hAnsi="Type3 (103 0 R)" w:eastAsia="Type3 (103 0 R)"/>
          <w:b w:val="0"/>
          <w:i w:val="0"/>
          <w:color w:val="555555"/>
          <w:sz w:val="19"/>
        </w:rPr>
        <w:t>会</w:t>
      </w:r>
      <w:r>
        <w:rPr>
          <w:rFonts w:ascii="Type3 (298 0 R)" w:hAnsi="Type3 (298 0 R)" w:eastAsia="Type3 (298 0 R)"/>
          <w:b w:val="0"/>
          <w:i w:val="0"/>
          <w:color w:val="555555"/>
          <w:sz w:val="19"/>
        </w:rPr>
        <w:t>责</w:t>
      </w:r>
      <w:r>
        <w:rPr>
          <w:rFonts w:ascii="Type3 (103 0 R)" w:hAnsi="Type3 (103 0 R)" w:eastAsia="Type3 (103 0 R)"/>
          <w:b w:val="0"/>
          <w:i w:val="0"/>
          <w:color w:val="555555"/>
          <w:sz w:val="19"/>
        </w:rPr>
        <w:t>任</w:t>
      </w:r>
      <w:r>
        <w:rPr>
          <w:rFonts w:ascii="Type3 (308 0 R)" w:hAnsi="Type3 (308 0 R)" w:eastAsia="Type3 (308 0 R)"/>
          <w:b w:val="0"/>
          <w:i w:val="0"/>
          <w:color w:val="555555"/>
          <w:sz w:val="19"/>
        </w:rPr>
        <w:t>感</w:t>
      </w:r>
      <w:r>
        <w:rPr>
          <w:rFonts w:ascii="Type3 (304 0 R)" w:hAnsi="Type3 (304 0 R)" w:eastAsia="Type3 (304 0 R)"/>
          <w:b w:val="0"/>
          <w:i w:val="0"/>
          <w:color w:val="555555"/>
          <w:sz w:val="19"/>
        </w:rPr>
        <w:t>；</w:t>
      </w:r>
      <w:r>
        <w:rPr>
          <w:rFonts w:ascii="Type3 (300 0 R)" w:hAnsi="Type3 (300 0 R)" w:eastAsia="Type3 (300 0 R)"/>
          <w:b w:val="0"/>
          <w:i w:val="0"/>
          <w:color w:val="555555"/>
          <w:sz w:val="19"/>
        </w:rPr>
        <w:t>坚</w:t>
      </w:r>
      <w:r>
        <w:rPr>
          <w:rFonts w:ascii="Type3 (309 0 R)" w:hAnsi="Type3 (309 0 R)" w:eastAsia="Type3 (309 0 R)"/>
          <w:b w:val="0"/>
          <w:i w:val="0"/>
          <w:color w:val="555555"/>
          <w:sz w:val="19"/>
        </w:rPr>
        <w:t>毅</w:t>
      </w:r>
      <w:r>
        <w:rPr>
          <w:rFonts w:ascii="Type3 (95 0 R)" w:hAnsi="Type3 (95 0 R)" w:eastAsia="Type3 (95 0 R)"/>
          <w:b w:val="0"/>
          <w:i w:val="0"/>
          <w:color w:val="555555"/>
          <w:sz w:val="19"/>
        </w:rPr>
        <w:t>不</w:t>
      </w:r>
      <w:r>
        <w:rPr>
          <w:rFonts w:ascii="Type3 (310 0 R)" w:hAnsi="Type3 (310 0 R)" w:eastAsia="Type3 (310 0 R)"/>
          <w:b w:val="0"/>
          <w:i w:val="0"/>
          <w:color w:val="555555"/>
          <w:sz w:val="19"/>
        </w:rPr>
        <w:t>拔</w:t>
      </w:r>
      <w:r>
        <w:rPr>
          <w:rFonts w:ascii="Type3 (96 0 R)" w:hAnsi="Type3 (96 0 R)" w:eastAsia="Type3 (96 0 R)"/>
          <w:b w:val="0"/>
          <w:i w:val="0"/>
          <w:color w:val="555555"/>
          <w:sz w:val="19"/>
        </w:rPr>
        <w:t>，</w:t>
      </w:r>
      <w:r>
        <w:rPr>
          <w:rFonts w:ascii="Type3 (123 0 R)" w:hAnsi="Type3 (123 0 R)" w:eastAsia="Type3 (123 0 R)"/>
          <w:b w:val="0"/>
          <w:i w:val="0"/>
          <w:color w:val="555555"/>
          <w:sz w:val="19"/>
        </w:rPr>
        <w:t>吃</w:t>
      </w:r>
      <w:r>
        <w:rPr>
          <w:rFonts w:ascii="Type3 (93 0 R)" w:hAnsi="Type3 (93 0 R)" w:eastAsia="Type3 (93 0 R)"/>
          <w:b w:val="0"/>
          <w:i w:val="0"/>
          <w:color w:val="555555"/>
          <w:sz w:val="19"/>
        </w:rPr>
        <w:t>苦</w:t>
      </w:r>
      <w:r>
        <w:rPr>
          <w:rFonts w:ascii="Type3 (311 0 R)" w:hAnsi="Type3 (311 0 R)" w:eastAsia="Type3 (311 0 R)"/>
          <w:b w:val="0"/>
          <w:i w:val="0"/>
          <w:color w:val="555555"/>
          <w:sz w:val="19"/>
        </w:rPr>
        <w:t>耐</w:t>
      </w:r>
      <w:r>
        <w:rPr>
          <w:rFonts w:ascii="Type3 (126 0 R)" w:hAnsi="Type3 (126 0 R)" w:eastAsia="Type3 (126 0 R)"/>
          <w:b w:val="0"/>
          <w:i w:val="0"/>
          <w:color w:val="555555"/>
          <w:sz w:val="19"/>
        </w:rPr>
        <w:t>劳</w:t>
      </w:r>
      <w:r>
        <w:rPr>
          <w:rFonts w:ascii="Type3 (96 0 R)" w:hAnsi="Type3 (96 0 R)" w:eastAsia="Type3 (96 0 R)"/>
          <w:b w:val="0"/>
          <w:i w:val="0"/>
          <w:color w:val="555555"/>
          <w:sz w:val="19"/>
        </w:rPr>
        <w:t>，</w:t>
      </w:r>
      <w:r>
        <w:rPr>
          <w:rFonts w:ascii="Type3 (299 0 R)" w:hAnsi="Type3 (299 0 R)" w:eastAsia="Type3 (299 0 R)"/>
          <w:b w:val="0"/>
          <w:i w:val="0"/>
          <w:color w:val="555555"/>
          <w:sz w:val="19"/>
        </w:rPr>
        <w:t>喜</w:t>
      </w:r>
      <w:r>
        <w:rPr>
          <w:rFonts w:ascii="Type3 (312 0 R)" w:hAnsi="Type3 (312 0 R)" w:eastAsia="Type3 (312 0 R)"/>
          <w:b w:val="0"/>
          <w:i w:val="0"/>
          <w:color w:val="555555"/>
          <w:sz w:val="19"/>
        </w:rPr>
        <w:t>欢</w:t>
      </w:r>
      <w:r>
        <w:rPr>
          <w:rFonts w:ascii="Type3 (101 0 R)" w:hAnsi="Type3 (101 0 R)" w:eastAsia="Type3 (101 0 R)"/>
          <w:b w:val="0"/>
          <w:i w:val="0"/>
          <w:color w:val="555555"/>
          <w:sz w:val="19"/>
        </w:rPr>
        <w:t>迎</w:t>
      </w:r>
      <w:r>
        <w:rPr>
          <w:rFonts w:ascii="Type3 (301 0 R)" w:hAnsi="Type3 (301 0 R)" w:eastAsia="Type3 (301 0 R)"/>
          <w:b w:val="0"/>
          <w:i w:val="0"/>
          <w:color w:val="555555"/>
          <w:sz w:val="19"/>
        </w:rPr>
        <w:t>接</w:t>
      </w:r>
      <w:r>
        <w:rPr>
          <w:rFonts w:ascii="Type3 (20 0 R)" w:hAnsi="Type3 (20 0 R)" w:eastAsia="Type3 (20 0 R)"/>
          <w:b w:val="0"/>
          <w:i w:val="0"/>
          <w:color w:val="555555"/>
          <w:sz w:val="19"/>
        </w:rPr>
        <w:t>新</w:t>
      </w:r>
      <w:r>
        <w:rPr>
          <w:rFonts w:ascii="Type3 (313 0 R)" w:hAnsi="Type3 (313 0 R)" w:eastAsia="Type3 (313 0 R)"/>
          <w:b w:val="0"/>
          <w:i w:val="0"/>
          <w:color w:val="555555"/>
          <w:sz w:val="19"/>
        </w:rPr>
        <w:t>挑</w:t>
      </w:r>
      <w:r>
        <w:rPr>
          <w:rFonts w:ascii="Type3 (314 0 R)" w:hAnsi="Type3 (314 0 R)" w:eastAsia="Type3 (314 0 R)"/>
          <w:b w:val="0"/>
          <w:i w:val="0"/>
          <w:color w:val="555555"/>
          <w:sz w:val="19"/>
        </w:rPr>
        <w:t>战</w:t>
      </w:r>
      <w:r>
        <w:rPr>
          <w:rFonts w:ascii="Type3 (7 0 R)" w:hAnsi="Type3 (7 0 R)" w:eastAsia="Type3 (7 0 R)"/>
          <w:b w:val="0"/>
          <w:i w:val="0"/>
          <w:color w:val="555555"/>
          <w:sz w:val="19"/>
        </w:rPr>
        <w:t>。</w:t>
      </w:r>
    </w:p>
    <w:sectPr w:rsidR="00FC693F" w:rsidRPr="0006063C" w:rsidSect="00034616">
      <w:pgSz w:w="11918" w:h="16838"/>
      <w:pgMar w:top="108" w:right="264" w:bottom="834" w:left="29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